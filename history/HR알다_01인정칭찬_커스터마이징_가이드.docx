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b/>
          <w:color w:val="1E40AF"/>
          <w:sz w:val="72"/>
        </w:rPr>
        <w:t>HR알다</w:t>
      </w:r>
    </w:p>
    <w:p>
      <w:pPr>
        <w:jc w:val="center"/>
      </w:pPr>
      <w:r>
        <w:rPr>
          <w:b/>
          <w:color w:val="0F172A"/>
          <w:sz w:val="40"/>
        </w:rPr>
        <w:t>커스터마이징 가이드</w:t>
      </w:r>
    </w:p>
    <w:p/>
    <w:p>
      <w:pPr>
        <w:jc w:val="center"/>
      </w:pPr>
      <w:r>
        <w:rPr>
          <w:color w:val="64748B"/>
          <w:sz w:val="26"/>
        </w:rPr>
        <w:t>우리 회사에 맞게 설정하는 방법</w:t>
        <w:br/>
        <w:t>+ AI 활용 프롬프트 템플릿</w:t>
      </w:r>
    </w:p>
    <w:p>
      <w:r>
        <w:br w:type="page"/>
      </w:r>
    </w:p>
    <w:p>
      <w:pPr>
        <w:spacing w:before="400" w:after="160"/>
      </w:pPr>
      <w:r>
        <w:rPr>
          <w:b/>
          <w:color w:val="1E40AF"/>
          <w:sz w:val="36"/>
        </w:rPr>
        <w:t>1. 반드시 변경해야 하는 항목</w:t>
      </w:r>
    </w:p>
    <w:p>
      <w:pPr>
        <w:spacing w:after="80"/>
      </w:pPr>
      <w:r>
        <w:rPr>
          <w:sz w:val="22"/>
        </w:rPr>
        <w:t>아래 항목들은 회사마다 반드시 변경해야 하는 값들입니다. 이 값들만 교체하면 기본적인 HR알다 시스템을 사용할 수 있습니다.</w:t>
      </w:r>
    </w:p>
    <w:p>
      <w:pPr>
        <w:spacing w:before="280" w:after="80"/>
      </w:pPr>
      <w:r>
        <w:rPr>
          <w:b/>
          <w:color w:val="164E63"/>
          <w:sz w:val="26"/>
        </w:rPr>
        <w:t>1-1. 환경변수 (backend/.env 및 Render 설정)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</w:rPr>
              <w:t>변수명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</w:rPr>
              <w:t>설명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</w:rPr>
              <w:t>예시/획득 방법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sz w:val="18"/>
              </w:rPr>
              <w:t>SLACK_BOT_TOKEN</w:t>
            </w:r>
          </w:p>
        </w:tc>
        <w:tc>
          <w:tcPr>
            <w:tcW w:type="dxa" w:w="3135"/>
          </w:tcPr>
          <w:p>
            <w:r>
              <w:t>Slack Bot OAuth Token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api.slack.com → OAuth &amp; Permissions → Bot User OAuth Token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sz w:val="18"/>
              </w:rPr>
              <w:t>SLACK_SIGNING_SECRET</w:t>
            </w:r>
          </w:p>
        </w:tc>
        <w:tc>
          <w:tcPr>
            <w:tcW w:type="dxa" w:w="3135"/>
          </w:tcPr>
          <w:p>
            <w:r>
              <w:t>Slack 서명 검증 키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api.slack.com → Basic Information → Signing Secret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sz w:val="18"/>
              </w:rPr>
              <w:t>JWT_SECRET</w:t>
            </w:r>
          </w:p>
        </w:tc>
        <w:tc>
          <w:tcPr>
            <w:tcW w:type="dxa" w:w="3135"/>
          </w:tcPr>
          <w:p>
            <w:r>
              <w:t>관리자 인증 토큰 서명 키 (32자 이상 랜덤 문자열)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node -e "console.log(require('crypto').randomBytes(32).toString('hex'))"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sz w:val="18"/>
              </w:rPr>
              <w:t>ADMIN_EMAIL</w:t>
            </w:r>
          </w:p>
        </w:tc>
        <w:tc>
          <w:tcPr>
            <w:tcW w:type="dxa" w:w="3135"/>
          </w:tcPr>
          <w:p>
            <w:r>
              <w:t>관리자 대시보드 로그인 이메일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hr@yourcompany.com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sz w:val="18"/>
              </w:rPr>
              <w:t>ADMIN_PASSWORD</w:t>
            </w:r>
          </w:p>
        </w:tc>
        <w:tc>
          <w:tcPr>
            <w:tcW w:type="dxa" w:w="3135"/>
          </w:tcPr>
          <w:p>
            <w:r>
              <w:t>관리자 대시보드 로그인 비밀번호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영문+숫자+특수문자 조합 권장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sz w:val="18"/>
              </w:rPr>
              <w:t>DATABASE_URL</w:t>
            </w:r>
          </w:p>
        </w:tc>
        <w:tc>
          <w:tcPr>
            <w:tcW w:type="dxa" w:w="3135"/>
          </w:tcPr>
          <w:p>
            <w:r>
              <w:t>PostgreSQL 연결 URL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Render PostgreSQL → Internal Database URL</w:t>
            </w:r>
          </w:p>
        </w:tc>
      </w:tr>
    </w:tbl>
    <w:p/>
    <w:p>
      <w:pPr>
        <w:spacing w:before="280" w:after="80"/>
      </w:pPr>
      <w:r>
        <w:rPr>
          <w:b/>
          <w:color w:val="164E63"/>
          <w:sz w:val="26"/>
        </w:rPr>
        <w:t>1-2. Vercel 환경변수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VITE_API_URL = https://[본인의 Render 백엔드 URL]</w:t>
      </w:r>
    </w:p>
    <w:p>
      <w:pPr>
        <w:spacing w:after="80"/>
      </w:pPr>
      <w:r>
        <w:rPr>
          <w:sz w:val="22"/>
        </w:rPr>
        <w:t>예시: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VITE_API_URL = https://hr-alda-backend.onrender.com</w:t>
      </w:r>
    </w:p>
    <w:p>
      <w:pPr>
        <w:spacing w:before="280" w:after="80"/>
      </w:pPr>
      <w:r>
        <w:rPr>
          <w:b/>
          <w:color w:val="164E63"/>
          <w:sz w:val="26"/>
        </w:rPr>
        <w:t>1-3. CORS 허용 도메인 (backend/src/app.js)</w:t>
      </w:r>
    </w:p>
    <w:p>
      <w:pPr>
        <w:spacing w:after="80"/>
      </w:pPr>
      <w:r>
        <w:rPr>
          <w:sz w:val="22"/>
        </w:rPr>
        <w:t>프론트엔드 URL이 변경되면 app.js의 CORS 설정도 업데이트해야 합니다.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app.use(cors({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 xml:space="preserve">  origin: [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 xml:space="preserve">    'http://localhost:5173',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 xml:space="preserve">    'https://[본인의 Vercel URL]',  // ← 이 줄 변경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 xml:space="preserve">  ],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}));</w:t>
      </w:r>
    </w:p>
    <w:p>
      <w:r>
        <w:br w:type="page"/>
      </w:r>
    </w:p>
    <w:p>
      <w:pPr>
        <w:spacing w:before="400" w:after="160"/>
      </w:pPr>
      <w:r>
        <w:rPr>
          <w:b/>
          <w:color w:val="1E40AF"/>
          <w:sz w:val="36"/>
        </w:rPr>
        <w:t>2. 선택적으로 변경 가능한 항목</w:t>
      </w:r>
    </w:p>
    <w:p>
      <w:pPr>
        <w:spacing w:before="280" w:after="80"/>
      </w:pPr>
      <w:r>
        <w:rPr>
          <w:b/>
          <w:color w:val="164E63"/>
          <w:sz w:val="26"/>
        </w:rPr>
        <w:t>2-1. 이모지 이름 변경</w:t>
      </w:r>
    </w:p>
    <w:p>
      <w:pPr>
        <w:spacing w:after="80"/>
      </w:pPr>
      <w:r>
        <w:rPr>
          <w:sz w:val="22"/>
        </w:rPr>
        <w:t>기본 이모지 이름(:알다-칭찬:, :알다-신뢰:, :알다-주도성:, :알다-원팀:)을 다른 이름으로 변경할 수 있습니다.</w:t>
      </w:r>
    </w:p>
    <w:p>
      <w:pPr>
        <w:spacing w:before="200" w:after="40"/>
      </w:pPr>
      <w:r>
        <w:rPr>
          <w:b/>
          <w:color w:val="064E3B"/>
          <w:sz w:val="22"/>
        </w:rPr>
        <w:t>변경 파일: backend/src/services/aldaService.js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const ALDA_EMOJIS = new Set([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 xml:space="preserve">  '알다-칭찬',    // ← 원하는 이름으로 변경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 xml:space="preserve">  '알다-신뢰',    // ← 원하는 이름으로 변경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 xml:space="preserve">  '알다-주도성',  // ← 원하는 이름으로 변경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 xml:space="preserve">  '알다-원팀',    // ← 원하는 이름으로 변경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]);</w:t>
      </w:r>
    </w:p>
    <w:p>
      <w:pPr>
        <w:spacing w:before="200" w:after="40"/>
      </w:pPr>
      <w:r>
        <w:rPr>
          <w:b/>
          <w:color w:val="064E3B"/>
          <w:sz w:val="22"/>
        </w:rPr>
        <w:t>변경 파일: frontend/src/components/alda/AldaTable.jsx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const EMOJI_LABEL = {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 xml:space="preserve">  '알다-칭찬':  { text: '칭찬',  bg: '#FEF3C7', color: '#92400E' },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 xml:space="preserve">  '알다-신뢰':  { text: '신뢰',  bg: '#DBEAFE', color: '#1E40AF' },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 xml:space="preserve">  '알다-주도성': { text: '주도성', bg: '#EDE9FE', color: '#5B21B6' },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 xml:space="preserve">  '알다-원팀':  { text: '원팀',  bg: '#D1FAE5', color: '#065F46' },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};</w:t>
      </w:r>
    </w:p>
    <w:p>
      <w:pPr>
        <w:shd w:val="clear" w:color="auto" w:fill="E0F2FE"/>
        <w:spacing w:before="120" w:after="120"/>
        <w:ind w:left="283" w:right="283"/>
      </w:pPr>
      <w:r>
        <w:rPr>
          <w:color w:val="0C4A6E"/>
          <w:sz w:val="22"/>
        </w:rPr>
        <w:t>💡 Slack 워크스페이스에 등록한 이모지 이름과 코드의 이름이 일치해야 합니다.</w:t>
      </w:r>
    </w:p>
    <w:p>
      <w:pPr>
        <w:spacing w:before="280" w:after="80"/>
      </w:pPr>
      <w:r>
        <w:rPr>
          <w:b/>
          <w:color w:val="164E63"/>
          <w:sz w:val="26"/>
        </w:rPr>
        <w:t>2-2. 주간 한도 변경</w:t>
      </w:r>
    </w:p>
    <w:p>
      <w:pPr>
        <w:spacing w:after="80"/>
      </w:pPr>
      <w:r>
        <w:rPr>
          <w:sz w:val="22"/>
        </w:rPr>
        <w:t>기본값은 주당 10개입니다. 변경 방법:</w:t>
      </w:r>
    </w:p>
    <w:p>
      <w:pPr>
        <w:spacing w:before="200" w:after="40"/>
      </w:pPr>
      <w:r>
        <w:rPr>
          <w:b/>
          <w:color w:val="064E3B"/>
          <w:sz w:val="22"/>
        </w:rPr>
        <w:t>변경 파일: backend/src/services/aldaService.js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const WEEKLY_LIMIT = 10;  // ← 원하는 숫자로 변경</w:t>
      </w:r>
    </w:p>
    <w:p>
      <w:pPr>
        <w:spacing w:before="280" w:after="80"/>
      </w:pPr>
      <w:r>
        <w:rPr>
          <w:b/>
          <w:color w:val="164E63"/>
          <w:sz w:val="26"/>
        </w:rPr>
        <w:t>2-3. 서비스 이름/브랜딩 변경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</w:rPr>
              <w:t>변경 항목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</w:rPr>
              <w:t>파일/위치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</w:rPr>
              <w:t>방법</w:t>
            </w:r>
          </w:p>
        </w:tc>
      </w:tr>
      <w:tr>
        <w:tc>
          <w:tcPr>
            <w:tcW w:type="dxa" w:w="3135"/>
          </w:tcPr>
          <w:p>
            <w:r>
              <w:t>프론트엔드 타이틀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18"/>
              </w:rPr>
              <w:t>frontend/src/pages/Login.jsx, AldaPage.jsx</w:t>
            </w:r>
          </w:p>
        </w:tc>
        <w:tc>
          <w:tcPr>
            <w:tcW w:type="dxa" w:w="3135"/>
          </w:tcPr>
          <w:p>
            <w:r>
              <w:t>"HR알다" 텍스트 검색 후 변경</w:t>
            </w:r>
          </w:p>
        </w:tc>
      </w:tr>
      <w:tr>
        <w:tc>
          <w:tcPr>
            <w:tcW w:type="dxa" w:w="3135"/>
          </w:tcPr>
          <w:p>
            <w:r>
              <w:t>Slack Bot 이름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18"/>
              </w:rPr>
              <w:t>api.slack.com → Basic Information → Display Name</w:t>
            </w:r>
          </w:p>
        </w:tc>
        <w:tc>
          <w:tcPr>
            <w:tcW w:type="dxa" w:w="3135"/>
          </w:tcPr>
          <w:p>
            <w:r>
              <w:t>원하는 봇 이름으로 변경</w:t>
            </w:r>
          </w:p>
        </w:tc>
      </w:tr>
      <w:tr>
        <w:tc>
          <w:tcPr>
            <w:tcW w:type="dxa" w:w="3135"/>
          </w:tcPr>
          <w:p>
            <w:r>
              <w:t>슬래시 커맨드 이름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18"/>
              </w:rPr>
              <w:t>api.slack.com → Slash Commands</w:t>
            </w:r>
          </w:p>
        </w:tc>
        <w:tc>
          <w:tcPr>
            <w:tcW w:type="dxa" w:w="3135"/>
          </w:tcPr>
          <w:p>
            <w:r>
              <w:t>/alda_xxx → /원하는이름_xxx</w:t>
            </w:r>
          </w:p>
        </w:tc>
      </w:tr>
      <w:tr>
        <w:tc>
          <w:tcPr>
            <w:tcW w:type="dxa" w:w="3135"/>
          </w:tcPr>
          <w:p>
            <w:r>
              <w:t>DM 메시지 내용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18"/>
              </w:rPr>
              <w:t>backend/src/slack/listeners/reactionAdded.js</w:t>
            </w:r>
          </w:p>
        </w:tc>
        <w:tc>
          <w:tcPr>
            <w:tcW w:type="dxa" w:w="3135"/>
          </w:tcPr>
          <w:p>
            <w:r>
              <w:t>메시지 텍스트 직접 수정</w:t>
            </w:r>
          </w:p>
        </w:tc>
      </w:tr>
    </w:tbl>
    <w:p/>
    <w:p>
      <w:pPr>
        <w:spacing w:before="280" w:after="80"/>
      </w:pPr>
      <w:r>
        <w:rPr>
          <w:b/>
          <w:color w:val="164E63"/>
          <w:sz w:val="26"/>
        </w:rPr>
        <w:t>2-4. 관리자 대시보드 URL 변경 (Vercel 도메인)</w:t>
      </w:r>
    </w:p>
    <w:p>
      <w:pPr>
        <w:spacing w:after="80"/>
      </w:pPr>
      <w:r>
        <w:rPr>
          <w:sz w:val="22"/>
        </w:rPr>
        <w:t>Vercel에서 커스텀 도메인을 연결하면 더 깔끔한 URL을 사용할 수 있습니다.</w:t>
      </w:r>
    </w:p>
    <w:p>
      <w:pPr>
        <w:pStyle w:val="ListBullet"/>
      </w:pPr>
      <w:r>
        <w:rPr>
          <w:sz w:val="22"/>
        </w:rPr>
        <w:t>Vercel 프로젝트 → Settings → Domains</w:t>
      </w:r>
    </w:p>
    <w:p>
      <w:pPr>
        <w:pStyle w:val="ListBullet"/>
      </w:pPr>
      <w:r>
        <w:rPr>
          <w:sz w:val="22"/>
        </w:rPr>
        <w:t>원하는 도메인 입력 후 DNS 설정</w:t>
      </w:r>
    </w:p>
    <w:p>
      <w:r>
        <w:br w:type="page"/>
      </w:r>
    </w:p>
    <w:p>
      <w:pPr>
        <w:spacing w:before="400" w:after="160"/>
      </w:pPr>
      <w:r>
        <w:rPr>
          <w:b/>
          <w:color w:val="1E40AF"/>
          <w:sz w:val="36"/>
        </w:rPr>
        <w:t>3. AI 활용 프롬프트 템플릿</w:t>
      </w:r>
    </w:p>
    <w:p>
      <w:pPr>
        <w:spacing w:after="80"/>
      </w:pPr>
      <w:r>
        <w:rPr>
          <w:sz w:val="22"/>
        </w:rPr>
        <w:t>Claude, ChatGPT, Gemini 등 어떤 AI에게도 아래 프롬프트를 사용하면 효과적으로 도움을 받을 수 있습니다.</w:t>
      </w:r>
    </w:p>
    <w:p>
      <w:pPr>
        <w:spacing w:before="280" w:after="80"/>
      </w:pPr>
      <w:r>
        <w:rPr>
          <w:b/>
          <w:color w:val="164E63"/>
          <w:sz w:val="26"/>
        </w:rPr>
        <w:t>3-1. 프로젝트 소개 (새 대화 시작 시 사용)</w:t>
      </w:r>
    </w:p>
    <w:p>
      <w:pPr>
        <w:shd w:val="clear" w:color="auto" w:fill="FEF9C3"/>
        <w:spacing w:before="120" w:after="120"/>
        <w:ind w:left="283" w:right="283"/>
      </w:pPr>
      <w:r>
        <w:rPr>
          <w:color w:val="0C4A6E"/>
          <w:sz w:val="22"/>
        </w:rPr>
        <w:t>📋 아래 내용을 복사하여 AI와의 새 대화 첫 메시지로 사용하세요.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나는 HR알다라는 Slack 기반 HR 자동화 시스템을 운영하고 있어.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기술 스택: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- 백엔드: Node.js + Express + Slack Bolt for JS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- 프론트엔드: React + Vite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- DB: PostgreSQL (Render)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- 백엔드 배포: Render.com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- 프론트엔드 배포: Vercel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- GitHub: https://github.com/[내 계정]/hr_alda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주요 기능: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1. Slack 이모지(:알다-칭찬:, :알다-신뢰:, :알다-주도성:, :알다-원팀:) 기반 칭찬 시스템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2. 주간 10개 한도 관리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3. 슬래시 커맨드: /alda_left, /alda_check, /alda_board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4. React 관리자 대시보드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5. PostgreSQL DB 영구 저장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나는 비개발자야. 쉽고 단계별로 설명해줘.</w:t>
      </w:r>
    </w:p>
    <w:p>
      <w:pPr>
        <w:spacing w:before="280" w:after="80"/>
      </w:pPr>
      <w:r>
        <w:rPr>
          <w:b/>
          <w:color w:val="164E63"/>
          <w:sz w:val="26"/>
        </w:rPr>
        <w:t>3-2. 기능 추가 요청 프롬프트</w:t>
      </w:r>
    </w:p>
    <w:p>
      <w:pPr>
        <w:shd w:val="clear" w:color="auto" w:fill="FEF9C3"/>
        <w:spacing w:before="120" w:after="120"/>
        <w:ind w:left="283" w:right="283"/>
      </w:pPr>
      <w:r>
        <w:rPr>
          <w:color w:val="0C4A6E"/>
          <w:sz w:val="22"/>
        </w:rPr>
        <w:t>📋 새로운 기능을 추가할 때 사용하세요.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HR알다 시스템에 [기능명] 기능을 추가하고 싶어.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요구사항: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- [구체적인 요구사항 1]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- [구체적인 요구사항 2]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관련 파일을 먼저 읽어보고, 어떤 파일을 수정해야 하는지 알려줘.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그리고 단계별로 수정 방법을 안내해줘.</w:t>
      </w:r>
    </w:p>
    <w:p>
      <w:pPr>
        <w:spacing w:before="280" w:after="80"/>
      </w:pPr>
      <w:r>
        <w:rPr>
          <w:b/>
          <w:color w:val="164E63"/>
          <w:sz w:val="26"/>
        </w:rPr>
        <w:t>3-3. 에러 해결 요청 프롬프트</w:t>
      </w:r>
    </w:p>
    <w:p>
      <w:pPr>
        <w:shd w:val="clear" w:color="auto" w:fill="FEF9C3"/>
        <w:spacing w:before="120" w:after="120"/>
        <w:ind w:left="283" w:right="283"/>
      </w:pPr>
      <w:r>
        <w:rPr>
          <w:color w:val="0C4A6E"/>
          <w:sz w:val="22"/>
        </w:rPr>
        <w:t>📋 에러가 발생했을 때 사용하세요.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HR알다 시스템에서 에러가 발생했어.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증상: [에러 증상 설명]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에러 메시지: [에러 메시지 붙여넣기]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발생 시점: [언제 발생하는지]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관련 파일들을 확인하고 해결 방법을 알려줘.</w:t>
      </w:r>
    </w:p>
    <w:p>
      <w:pPr>
        <w:spacing w:before="280" w:after="80"/>
      </w:pPr>
      <w:r>
        <w:rPr>
          <w:b/>
          <w:color w:val="164E63"/>
          <w:sz w:val="26"/>
        </w:rPr>
        <w:t>3-4. 코드 커스터마이징 요청 프롬프트</w:t>
      </w:r>
    </w:p>
    <w:p>
      <w:pPr>
        <w:shd w:val="clear" w:color="auto" w:fill="FEF9C3"/>
        <w:spacing w:before="120" w:after="120"/>
        <w:ind w:left="283" w:right="283"/>
      </w:pPr>
      <w:r>
        <w:rPr>
          <w:color w:val="0C4A6E"/>
          <w:sz w:val="22"/>
        </w:rPr>
        <w:t>📋 특정 값이나 설정을 변경할 때 사용하세요.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HR알다 시스템에서 [변경할 항목]을 변경하고 싶어.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현재 값: [현재 값]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변경할 값: [변경할 값]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어떤 파일의 몇 번째 줄을 변경해야 하는지 정확히 알려줘.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변경 후 GitHub push와 배포까지 안내해줘.</w:t>
      </w:r>
    </w:p>
    <w:p>
      <w:pPr>
        <w:spacing w:before="280" w:after="80"/>
      </w:pPr>
      <w:r>
        <w:rPr>
          <w:b/>
          <w:color w:val="164E63"/>
          <w:sz w:val="26"/>
        </w:rPr>
        <w:t>3-5. 전체 시스템 점검 요청 프롬프트</w:t>
      </w:r>
    </w:p>
    <w:p>
      <w:pPr>
        <w:shd w:val="clear" w:color="auto" w:fill="FEF9C3"/>
        <w:spacing w:before="120" w:after="120"/>
        <w:ind w:left="283" w:right="283"/>
      </w:pPr>
      <w:r>
        <w:rPr>
          <w:color w:val="0C4A6E"/>
          <w:sz w:val="22"/>
        </w:rPr>
        <w:t>📋 시스템이 전반적으로 정상 작동하는지 확인할 때 사용하세요.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HR알다 시스템을 점검해줘.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백엔드 URL: https://[Render URL]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프론트엔드 URL: https://[Vercel URL]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GitHub: https://github.com/[계정]/hr_alda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확인해야 할 항목: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1. 백엔드 서버 정상 응답 여부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2. 프론트엔드 로그인 가능 여부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3. Slack 이벤트 수신 여부</w:t>
      </w:r>
    </w:p>
    <w:p>
      <w:pPr>
        <w:shd w:val="clear" w:color="auto" w:fill="F3F4F6"/>
        <w:spacing w:before="40" w:after="40"/>
        <w:ind w:left="283"/>
      </w:pPr>
      <w:r>
        <w:rPr>
          <w:rFonts w:ascii="Courier New" w:hAnsi="Courier New"/>
          <w:color w:val="1F2A37"/>
          <w:sz w:val="18"/>
        </w:rPr>
        <w:t>4. DB 연결 상태</w:t>
      </w:r>
    </w:p>
    <w:p>
      <w:r>
        <w:br w:type="page"/>
      </w:r>
    </w:p>
    <w:p>
      <w:pPr>
        <w:spacing w:before="400" w:after="160"/>
      </w:pPr>
      <w:r>
        <w:rPr>
          <w:b/>
          <w:color w:val="1E40AF"/>
          <w:sz w:val="36"/>
        </w:rPr>
        <w:t>4. 프로젝트 파일 구조</w:t>
      </w:r>
    </w:p>
    <w:p>
      <w:pPr>
        <w:spacing w:after="80"/>
      </w:pPr>
      <w:r>
        <w:rPr>
          <w:sz w:val="22"/>
        </w:rPr>
        <w:t>각 파일의 역할을 이해하면 AI에게 더 정확한 수정 요청을 할 수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40AF"/>
          </w:tcPr>
          <w:p>
            <w:r>
              <w:rPr>
                <w:b/>
                <w:color w:val="FFFFFF"/>
              </w:rPr>
              <w:t>파일 경로</w:t>
            </w:r>
          </w:p>
        </w:tc>
        <w:tc>
          <w:tcPr>
            <w:tcW w:type="dxa" w:w="4703"/>
            <w:shd w:val="clear" w:color="auto" w:fill="1E40AF"/>
          </w:tcPr>
          <w:p>
            <w:r>
              <w:rPr>
                <w:b/>
                <w:color w:val="FFFFFF"/>
              </w:rPr>
              <w:t>역할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backend/src/app.js</w:t>
            </w:r>
          </w:p>
        </w:tc>
        <w:tc>
          <w:tcPr>
            <w:tcW w:type="dxa" w:w="4703"/>
          </w:tcPr>
          <w:p>
            <w:r>
              <w:t>Express 앱 설정, CORS, 라우트 등록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backend/src/server.js</w:t>
            </w:r>
          </w:p>
        </w:tc>
        <w:tc>
          <w:tcPr>
            <w:tcW w:type="dxa" w:w="4703"/>
          </w:tcPr>
          <w:p>
            <w:r>
              <w:t>서버 시작, DB 연결, Slack 초기화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backend/src/config/slack.js</w:t>
            </w:r>
          </w:p>
        </w:tc>
        <w:tc>
          <w:tcPr>
            <w:tcW w:type="dxa" w:w="4703"/>
          </w:tcPr>
          <w:p>
            <w:r>
              <w:t>Slack Bolt 앱 초기화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backend/src/config/database.js</w:t>
            </w:r>
          </w:p>
        </w:tc>
        <w:tc>
          <w:tcPr>
            <w:tcW w:type="dxa" w:w="4703"/>
          </w:tcPr>
          <w:p>
            <w:r>
              <w:t>PostgreSQL 연결 및 테이블 생성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backend/src/services/aldaService.js</w:t>
            </w:r>
          </w:p>
        </w:tc>
        <w:tc>
          <w:tcPr>
            <w:tcW w:type="dxa" w:w="4703"/>
          </w:tcPr>
          <w:p>
            <w:r>
              <w:t>핵심 비즈니스 로직 (이모지 집계, 한도 관리)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backend/src/slack/listeners/reactionAdded.js</w:t>
            </w:r>
          </w:p>
        </w:tc>
        <w:tc>
          <w:tcPr>
            <w:tcW w:type="dxa" w:w="4703"/>
          </w:tcPr>
          <w:p>
            <w:r>
              <w:t>이모지 추가 감지 및 처리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backend/src/slack/listeners/reactionRemoved.js</w:t>
            </w:r>
          </w:p>
        </w:tc>
        <w:tc>
          <w:tcPr>
            <w:tcW w:type="dxa" w:w="4703"/>
          </w:tcPr>
          <w:p>
            <w:r>
              <w:t>이모지 제거 감지 및 처리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backend/src/slack/commands/aldaLeft.js</w:t>
            </w:r>
          </w:p>
        </w:tc>
        <w:tc>
          <w:tcPr>
            <w:tcW w:type="dxa" w:w="4703"/>
          </w:tcPr>
          <w:p>
            <w:r>
              <w:t>/alda_left 커맨드 처리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backend/src/slack/commands/aldaCheck.js</w:t>
            </w:r>
          </w:p>
        </w:tc>
        <w:tc>
          <w:tcPr>
            <w:tcW w:type="dxa" w:w="4703"/>
          </w:tcPr>
          <w:p>
            <w:r>
              <w:t>/alda_check 커맨드 처리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backend/src/slack/commands/aldaBoard.js</w:t>
            </w:r>
          </w:p>
        </w:tc>
        <w:tc>
          <w:tcPr>
            <w:tcW w:type="dxa" w:w="4703"/>
          </w:tcPr>
          <w:p>
            <w:r>
              <w:t>/alda_board 커맨드 처리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backend/src/routes/auth.js</w:t>
            </w:r>
          </w:p>
        </w:tc>
        <w:tc>
          <w:tcPr>
            <w:tcW w:type="dxa" w:w="4703"/>
          </w:tcPr>
          <w:p>
            <w:r>
              <w:t>관리자 로그인 API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backend/src/routes/alda.js</w:t>
            </w:r>
          </w:p>
        </w:tc>
        <w:tc>
          <w:tcPr>
            <w:tcW w:type="dxa" w:w="4703"/>
          </w:tcPr>
          <w:p>
            <w:r>
              <w:t>대시보드 데이터 API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backend/src/middleware/authMiddleware.js</w:t>
            </w:r>
          </w:p>
        </w:tc>
        <w:tc>
          <w:tcPr>
            <w:tcW w:type="dxa" w:w="4703"/>
          </w:tcPr>
          <w:p>
            <w:r>
              <w:t>JWT 인증 미들웨어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frontend/src/pages/Login.jsx</w:t>
            </w:r>
          </w:p>
        </w:tc>
        <w:tc>
          <w:tcPr>
            <w:tcW w:type="dxa" w:w="4703"/>
          </w:tcPr>
          <w:p>
            <w:r>
              <w:t>로그인 페이지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frontend/src/pages/AldaPage.jsx</w:t>
            </w:r>
          </w:p>
        </w:tc>
        <w:tc>
          <w:tcPr>
            <w:tcW w:type="dxa" w:w="4703"/>
          </w:tcPr>
          <w:p>
            <w:r>
              <w:t>대시보드 메인 페이지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frontend/src/components/alda/AldaTable.jsx</w:t>
            </w:r>
          </w:p>
        </w:tc>
        <w:tc>
          <w:tcPr>
            <w:tcW w:type="dxa" w:w="4703"/>
          </w:tcPr>
          <w:p>
            <w:r>
              <w:t>리액션 이력 테이블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frontend/src/components/alda/AldaChart.jsx</w:t>
            </w:r>
          </w:p>
        </w:tc>
        <w:tc>
          <w:tcPr>
            <w:tcW w:type="dxa" w:w="4703"/>
          </w:tcPr>
          <w:p>
            <w:r>
              <w:t>이모지별 현황 차트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frontend/src/api/client.js</w:t>
            </w:r>
          </w:p>
        </w:tc>
        <w:tc>
          <w:tcPr>
            <w:tcW w:type="dxa" w:w="4703"/>
          </w:tcPr>
          <w:p>
            <w:r>
              <w:t>API 호출 클라이언트</w:t>
            </w:r>
          </w:p>
        </w:tc>
      </w:tr>
    </w:tbl>
    <w:p/>
    <w:p>
      <w:r>
        <w:br w:type="page"/>
      </w:r>
    </w:p>
    <w:p>
      <w:pPr>
        <w:spacing w:before="400" w:after="160"/>
      </w:pPr>
      <w:r>
        <w:rPr>
          <w:b/>
          <w:color w:val="1E40AF"/>
          <w:sz w:val="36"/>
        </w:rPr>
        <w:t>5. 신규 도입 체크리스트</w:t>
      </w:r>
    </w:p>
    <w:p>
      <w:pPr>
        <w:spacing w:after="80"/>
      </w:pPr>
      <w:r>
        <w:rPr>
          <w:sz w:val="22"/>
        </w:rPr>
        <w:t>새로운 조직에 HR알다를 도입할 때 아래 순서대로 진행하세요.</w:t>
      </w:r>
    </w:p>
    <w:p>
      <w:pPr>
        <w:spacing w:before="280" w:after="80"/>
      </w:pPr>
      <w:r>
        <w:rPr>
          <w:b/>
          <w:color w:val="164E63"/>
          <w:sz w:val="26"/>
        </w:rPr>
        <w:t>계정 준비</w:t>
      </w:r>
    </w:p>
    <w:p>
      <w:pPr>
        <w:spacing w:after="60"/>
        <w:ind w:left="283"/>
      </w:pPr>
      <w:r>
        <w:rPr>
          <w:sz w:val="22"/>
        </w:rPr>
        <w:t>☐  GitHub 계정 생성</w:t>
      </w:r>
    </w:p>
    <w:p>
      <w:pPr>
        <w:spacing w:after="60"/>
        <w:ind w:left="283"/>
      </w:pPr>
      <w:r>
        <w:rPr>
          <w:sz w:val="22"/>
        </w:rPr>
        <w:t>☐  Render.com 계정 생성</w:t>
      </w:r>
    </w:p>
    <w:p>
      <w:pPr>
        <w:spacing w:after="60"/>
        <w:ind w:left="283"/>
      </w:pPr>
      <w:r>
        <w:rPr>
          <w:sz w:val="22"/>
        </w:rPr>
        <w:t>☐  Vercel 계정 생성</w:t>
      </w:r>
    </w:p>
    <w:p>
      <w:pPr>
        <w:spacing w:after="60"/>
        <w:ind w:left="283"/>
      </w:pPr>
      <w:r>
        <w:rPr>
          <w:sz w:val="22"/>
        </w:rPr>
        <w:t>☐  Slack 워크스페이스 관리자 권한 확인</w:t>
      </w:r>
    </w:p>
    <w:p>
      <w:pPr>
        <w:spacing w:before="280" w:after="80"/>
      </w:pPr>
      <w:r>
        <w:rPr>
          <w:b/>
          <w:color w:val="164E63"/>
          <w:sz w:val="26"/>
        </w:rPr>
        <w:t>Slack 앱 설정</w:t>
      </w:r>
    </w:p>
    <w:p>
      <w:pPr>
        <w:spacing w:after="60"/>
        <w:ind w:left="283"/>
      </w:pPr>
      <w:r>
        <w:rPr>
          <w:sz w:val="22"/>
        </w:rPr>
        <w:t>☐  Slack App 생성 (api.slack.com)</w:t>
      </w:r>
    </w:p>
    <w:p>
      <w:pPr>
        <w:spacing w:after="60"/>
        <w:ind w:left="283"/>
      </w:pPr>
      <w:r>
        <w:rPr>
          <w:sz w:val="22"/>
        </w:rPr>
        <w:t>☐  Bot Token Scopes 추가</w:t>
      </w:r>
    </w:p>
    <w:p>
      <w:pPr>
        <w:spacing w:after="60"/>
        <w:ind w:left="283"/>
      </w:pPr>
      <w:r>
        <w:rPr>
          <w:sz w:val="22"/>
        </w:rPr>
        <w:t>☐  SLACK_BOT_TOKEN 복사</w:t>
      </w:r>
    </w:p>
    <w:p>
      <w:pPr>
        <w:spacing w:after="60"/>
        <w:ind w:left="283"/>
      </w:pPr>
      <w:r>
        <w:rPr>
          <w:sz w:val="22"/>
        </w:rPr>
        <w:t>☐  SLACK_SIGNING_SECRET 복사</w:t>
      </w:r>
    </w:p>
    <w:p>
      <w:pPr>
        <w:spacing w:after="60"/>
        <w:ind w:left="283"/>
      </w:pPr>
      <w:r>
        <w:rPr>
          <w:sz w:val="22"/>
        </w:rPr>
        <w:t>☐  커스텀 이모지 4개 등록</w:t>
      </w:r>
    </w:p>
    <w:p>
      <w:pPr>
        <w:spacing w:before="280" w:after="80"/>
      </w:pPr>
      <w:r>
        <w:rPr>
          <w:b/>
          <w:color w:val="164E63"/>
          <w:sz w:val="26"/>
        </w:rPr>
        <w:t>코드 준비</w:t>
      </w:r>
    </w:p>
    <w:p>
      <w:pPr>
        <w:spacing w:after="60"/>
        <w:ind w:left="283"/>
      </w:pPr>
      <w:r>
        <w:rPr>
          <w:sz w:val="22"/>
        </w:rPr>
        <w:t>☐  GitHub에서 hr_alda 레포지토리 Fork/Clone</w:t>
      </w:r>
    </w:p>
    <w:p>
      <w:pPr>
        <w:spacing w:after="60"/>
        <w:ind w:left="283"/>
      </w:pPr>
      <w:r>
        <w:rPr>
          <w:sz w:val="22"/>
        </w:rPr>
        <w:t>☐  backend/.env 파일 생성 및 값 입력</w:t>
      </w:r>
    </w:p>
    <w:p>
      <w:pPr>
        <w:spacing w:after="60"/>
        <w:ind w:left="283"/>
      </w:pPr>
      <w:r>
        <w:rPr>
          <w:sz w:val="22"/>
        </w:rPr>
        <w:t>☐  .gitignore에 .env 포함 확인</w:t>
      </w:r>
    </w:p>
    <w:p>
      <w:pPr>
        <w:spacing w:after="60"/>
        <w:ind w:left="283"/>
      </w:pPr>
      <w:r>
        <w:rPr>
          <w:sz w:val="22"/>
        </w:rPr>
        <w:t>☐  GitHub에 코드 Push</w:t>
      </w:r>
    </w:p>
    <w:p>
      <w:pPr>
        <w:spacing w:before="280" w:after="80"/>
      </w:pPr>
      <w:r>
        <w:rPr>
          <w:b/>
          <w:color w:val="164E63"/>
          <w:sz w:val="26"/>
        </w:rPr>
        <w:t>배포</w:t>
      </w:r>
    </w:p>
    <w:p>
      <w:pPr>
        <w:spacing w:after="60"/>
        <w:ind w:left="283"/>
      </w:pPr>
      <w:r>
        <w:rPr>
          <w:sz w:val="22"/>
        </w:rPr>
        <w:t>☐  Render PostgreSQL 생성 및 DATABASE_URL 복사</w:t>
      </w:r>
    </w:p>
    <w:p>
      <w:pPr>
        <w:spacing w:after="60"/>
        <w:ind w:left="283"/>
      </w:pPr>
      <w:r>
        <w:rPr>
          <w:sz w:val="22"/>
        </w:rPr>
        <w:t>☐  Render 백엔드 배포 및 환경변수 설정</w:t>
      </w:r>
    </w:p>
    <w:p>
      <w:pPr>
        <w:spacing w:after="60"/>
        <w:ind w:left="283"/>
      </w:pPr>
      <w:r>
        <w:rPr>
          <w:sz w:val="22"/>
        </w:rPr>
        <w:t>☐  Vercel 프론트엔드 배포 및 환경변수 설정</w:t>
      </w:r>
    </w:p>
    <w:p>
      <w:pPr>
        <w:spacing w:after="60"/>
        <w:ind w:left="283"/>
      </w:pPr>
      <w:r>
        <w:rPr>
          <w:sz w:val="22"/>
        </w:rPr>
        <w:t>☐  Slack Event URL 업데이트</w:t>
      </w:r>
    </w:p>
    <w:p>
      <w:pPr>
        <w:spacing w:after="60"/>
        <w:ind w:left="283"/>
      </w:pPr>
      <w:r>
        <w:rPr>
          <w:sz w:val="22"/>
        </w:rPr>
        <w:t>☐  Slack Slash Commands URL 업데이트</w:t>
      </w:r>
    </w:p>
    <w:p>
      <w:pPr>
        <w:spacing w:after="60"/>
        <w:ind w:left="283"/>
      </w:pPr>
      <w:r>
        <w:rPr>
          <w:sz w:val="22"/>
        </w:rPr>
        <w:t>☐  Slack Interactivity URL 업데이트</w:t>
      </w:r>
    </w:p>
    <w:p>
      <w:pPr>
        <w:spacing w:after="60"/>
        <w:ind w:left="283"/>
      </w:pPr>
      <w:r>
        <w:rPr>
          <w:sz w:val="22"/>
        </w:rPr>
        <w:t>☐  Slack 앱 재설치</w:t>
      </w:r>
    </w:p>
    <w:p>
      <w:pPr>
        <w:spacing w:before="280" w:after="80"/>
      </w:pPr>
      <w:r>
        <w:rPr>
          <w:b/>
          <w:color w:val="164E63"/>
          <w:sz w:val="26"/>
        </w:rPr>
        <w:t>테스트</w:t>
      </w:r>
    </w:p>
    <w:p>
      <w:pPr>
        <w:spacing w:after="60"/>
        <w:ind w:left="283"/>
      </w:pPr>
      <w:r>
        <w:rPr>
          <w:sz w:val="22"/>
        </w:rPr>
        <w:t>☐  백엔드 URL 접속 테스트</w:t>
      </w:r>
    </w:p>
    <w:p>
      <w:pPr>
        <w:spacing w:after="60"/>
        <w:ind w:left="283"/>
      </w:pPr>
      <w:r>
        <w:rPr>
          <w:sz w:val="22"/>
        </w:rPr>
        <w:t>☐  관리자 대시보드 로그인 테스트</w:t>
      </w:r>
    </w:p>
    <w:p>
      <w:pPr>
        <w:spacing w:after="60"/>
        <w:ind w:left="283"/>
      </w:pPr>
      <w:r>
        <w:rPr>
          <w:sz w:val="22"/>
        </w:rPr>
        <w:t>☐  이모지 발송 테스트</w:t>
      </w:r>
    </w:p>
    <w:p>
      <w:pPr>
        <w:spacing w:after="60"/>
        <w:ind w:left="283"/>
      </w:pPr>
      <w:r>
        <w:rPr>
          <w:sz w:val="22"/>
        </w:rPr>
        <w:t>☐  /alda_left 커맨드 테스트</w:t>
      </w:r>
    </w:p>
    <w:p>
      <w:pPr>
        <w:spacing w:after="60"/>
        <w:ind w:left="283"/>
      </w:pPr>
      <w:r>
        <w:rPr>
          <w:sz w:val="22"/>
        </w:rPr>
        <w:t>☐  /alda_check 커맨드 테스트</w:t>
      </w:r>
    </w:p>
    <w:p>
      <w:pPr>
        <w:spacing w:after="60"/>
        <w:ind w:left="283"/>
      </w:pPr>
      <w:r>
        <w:rPr>
          <w:sz w:val="22"/>
        </w:rPr>
        <w:t>☐  /alda_board 커맨드 테스트</w:t>
      </w:r>
    </w:p>
    <w:p>
      <w:pPr>
        <w:spacing w:after="60"/>
        <w:ind w:left="283"/>
      </w:pPr>
      <w:r>
        <w:rPr>
          <w:sz w:val="22"/>
        </w:rPr>
        <w:t>☐  대시보드 집계 확인</w:t>
      </w:r>
    </w:p>
    <w:p>
      <w:r>
        <w:br w:type="page"/>
      </w:r>
    </w:p>
    <w:p>
      <w:pPr>
        <w:spacing w:before="400" w:after="160"/>
      </w:pPr>
      <w:r>
        <w:rPr>
          <w:b/>
          <w:color w:val="1E40AF"/>
          <w:sz w:val="36"/>
        </w:rPr>
        <w:t>6. 비용 안내</w:t>
      </w:r>
    </w:p>
    <w:p>
      <w:pPr>
        <w:spacing w:after="80"/>
      </w:pPr>
      <w:r>
        <w:rPr>
          <w:sz w:val="22"/>
        </w:rPr>
        <w:t>HR알다는 기본적으로 모든 서비스를 무료로 운영할 수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</w:rPr>
              <w:t>서비스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</w:rPr>
              <w:t>비용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3135"/>
          </w:tcPr>
          <w:p>
            <w:r>
              <w:t>GitHub</w:t>
            </w:r>
          </w:p>
        </w:tc>
        <w:tc>
          <w:tcPr>
            <w:tcW w:type="dxa" w:w="3135"/>
          </w:tcPr>
          <w:p>
            <w:r>
              <w:rPr>
                <w:color w:val="059669"/>
              </w:rPr>
              <w:t>무료</w:t>
            </w:r>
          </w:p>
        </w:tc>
        <w:tc>
          <w:tcPr>
            <w:tcW w:type="dxa" w:w="3135"/>
          </w:tcPr>
          <w:p>
            <w:r>
              <w:t>코드 저장소</w:t>
            </w:r>
          </w:p>
        </w:tc>
      </w:tr>
      <w:tr>
        <w:tc>
          <w:tcPr>
            <w:tcW w:type="dxa" w:w="3135"/>
          </w:tcPr>
          <w:p>
            <w:r>
              <w:t>Render 백엔드</w:t>
            </w:r>
          </w:p>
        </w:tc>
        <w:tc>
          <w:tcPr>
            <w:tcW w:type="dxa" w:w="3135"/>
          </w:tcPr>
          <w:p>
            <w:r>
              <w:rPr>
                <w:color w:val="059669"/>
              </w:rPr>
              <w:t>무료</w:t>
            </w:r>
          </w:p>
        </w:tc>
        <w:tc>
          <w:tcPr>
            <w:tcW w:type="dxa" w:w="3135"/>
          </w:tcPr>
          <w:p>
            <w:r>
              <w:t>15분 유휴 시 슬립, 요청 시 50초 지연</w:t>
            </w:r>
          </w:p>
        </w:tc>
      </w:tr>
      <w:tr>
        <w:tc>
          <w:tcPr>
            <w:tcW w:type="dxa" w:w="3135"/>
          </w:tcPr>
          <w:p>
            <w:r>
              <w:t>Render PostgreSQL</w:t>
            </w:r>
          </w:p>
        </w:tc>
        <w:tc>
          <w:tcPr>
            <w:tcW w:type="dxa" w:w="3135"/>
          </w:tcPr>
          <w:p>
            <w:r>
              <w:rPr>
                <w:color w:val="DC2626"/>
              </w:rPr>
              <w:t>무료 (30일)</w:t>
            </w:r>
          </w:p>
        </w:tc>
        <w:tc>
          <w:tcPr>
            <w:tcW w:type="dxa" w:w="3135"/>
          </w:tcPr>
          <w:p>
            <w:r>
              <w:t>30일 후 자동 삭제, 유료 $7/월</w:t>
            </w:r>
          </w:p>
        </w:tc>
      </w:tr>
      <w:tr>
        <w:tc>
          <w:tcPr>
            <w:tcW w:type="dxa" w:w="3135"/>
          </w:tcPr>
          <w:p>
            <w:r>
              <w:t>Vercel 프론트엔드</w:t>
            </w:r>
          </w:p>
        </w:tc>
        <w:tc>
          <w:tcPr>
            <w:tcW w:type="dxa" w:w="3135"/>
          </w:tcPr>
          <w:p>
            <w:r>
              <w:rPr>
                <w:color w:val="059669"/>
              </w:rPr>
              <w:t>무료</w:t>
            </w:r>
          </w:p>
        </w:tc>
        <w:tc>
          <w:tcPr>
            <w:tcW w:type="dxa" w:w="3135"/>
          </w:tcPr>
          <w:p>
            <w:r>
              <w:t>상업적 사용 시 Pro 플랜 권장</w:t>
            </w:r>
          </w:p>
        </w:tc>
      </w:tr>
      <w:tr>
        <w:tc>
          <w:tcPr>
            <w:tcW w:type="dxa" w:w="3135"/>
          </w:tcPr>
          <w:p>
            <w:r>
              <w:t>Slack</w:t>
            </w:r>
          </w:p>
        </w:tc>
        <w:tc>
          <w:tcPr>
            <w:tcW w:type="dxa" w:w="3135"/>
          </w:tcPr>
          <w:p>
            <w:r>
              <w:rPr>
                <w:color w:val="DC2626"/>
              </w:rPr>
              <w:t>유료 권장</w:t>
            </w:r>
          </w:p>
        </w:tc>
        <w:tc>
          <w:tcPr>
            <w:tcW w:type="dxa" w:w="3135"/>
          </w:tcPr>
          <w:p>
            <w:r>
              <w:t>무료 플랜은 앱 설치/기능 제한</w:t>
            </w:r>
          </w:p>
        </w:tc>
      </w:tr>
    </w:tbl>
    <w:p/>
    <w:p>
      <w:pPr>
        <w:shd w:val="clear" w:color="auto" w:fill="E0F2FE"/>
        <w:spacing w:before="120" w:after="120"/>
        <w:ind w:left="283" w:right="283"/>
      </w:pPr>
      <w:r>
        <w:rPr>
          <w:color w:val="0C4A6E"/>
          <w:sz w:val="22"/>
        </w:rPr>
        <w:t>💡 장기적으로 안정적인 운영을 위해서는 Render PostgreSQL 유료 플랜($7/월)과 Render 백엔드 유료 플랜($7/월) 전환을 권장합니다. 총 월 $14(약 19,000원)으로 무중단 서비스가 가능합니다.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