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b/>
          <w:color w:val="1E40AF"/>
          <w:sz w:val="72"/>
        </w:rPr>
        <w:t>HR알다</w:t>
      </w:r>
    </w:p>
    <w:p>
      <w:pPr>
        <w:jc w:val="center"/>
      </w:pPr>
      <w:r>
        <w:rPr>
          <w:color w:val="64748B"/>
          <w:sz w:val="32"/>
        </w:rPr>
        <w:t>Slack 연동 HR 인정/칭찬 자동화 시스템</w:t>
      </w:r>
    </w:p>
    <w:p/>
    <w:p>
      <w:pPr>
        <w:jc w:val="center"/>
      </w:pPr>
      <w:r>
        <w:rPr>
          <w:b/>
          <w:color w:val="0F172A"/>
          <w:sz w:val="26"/>
        </w:rPr>
        <w:t>시스템 소개 &amp; 설치 가이드</w:t>
      </w:r>
    </w:p>
    <w:p/>
    <w:p/>
    <w:p>
      <w:pPr>
        <w:jc w:val="center"/>
      </w:pPr>
      <w:r>
        <w:rPr>
          <w:color w:val="64748B"/>
          <w:sz w:val="22"/>
        </w:rPr>
        <w:t>비개발자 HR 담당자를 위한 완전 자동화 가이드</w:t>
        <w:br/>
        <w:t>Slack + Node.js + PostgreSQL + Render + Vercel</w:t>
      </w:r>
    </w:p>
    <w:p>
      <w:r>
        <w:br w:type="page"/>
      </w:r>
    </w:p>
    <w:p>
      <w:pPr>
        <w:spacing w:before="400" w:after="160"/>
      </w:pPr>
      <w:r>
        <w:rPr>
          <w:b/>
          <w:color w:val="1E40AF"/>
          <w:sz w:val="36"/>
        </w:rPr>
        <w:t>1. HR알다란?</w:t>
      </w:r>
    </w:p>
    <w:p>
      <w:pPr>
        <w:spacing w:after="80"/>
      </w:pPr>
      <w:r>
        <w:rPr>
          <w:sz w:val="22"/>
        </w:rPr>
        <w:t>HR알다는 Slack을 기반으로 하는 HR 인정/칭찬 자동화 시스템입니다. HR 담당자가 코드 없이 Claude Code의 도움을 받아 직접 구축한 시스템으로, 조직 내 긍정적인 문화를 만들고 구성원들의 기여를 가시화합니다.</w:t>
      </w:r>
    </w:p>
    <w:p>
      <w:pPr>
        <w:spacing w:before="280" w:after="80"/>
      </w:pPr>
      <w:r>
        <w:rPr>
          <w:b/>
          <w:color w:val="164E63"/>
          <w:sz w:val="26"/>
        </w:rPr>
        <w:t>1-1. 핵심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기능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이모지 기반 칭찬 전송</w:t>
            </w:r>
          </w:p>
        </w:tc>
        <w:tc>
          <w:tcPr>
            <w:tcW w:type="dxa" w:w="4703"/>
          </w:tcPr>
          <w:p>
            <w:r>
              <w:t>Slack 메시지에 알다 이모지(칭찬/신뢰/주도성/원팀)를 달면 자동으로 집계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주간 한도 관리</w:t>
            </w:r>
          </w:p>
        </w:tc>
        <w:tc>
          <w:tcPr>
            <w:tcW w:type="dxa" w:w="4703"/>
          </w:tcPr>
          <w:p>
            <w:r>
              <w:t>1인당 주 10개 한도, 초과 시 DM으로 안내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자기 칭찬 방지</w:t>
            </w:r>
          </w:p>
        </w:tc>
        <w:tc>
          <w:tcPr>
            <w:tcW w:type="dxa" w:w="4703"/>
          </w:tcPr>
          <w:p>
            <w:r>
              <w:t>본인 메시지에 이모지 달 시 자동 차단 및 DM 안내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슬래시 커맨드</w:t>
            </w:r>
          </w:p>
        </w:tc>
        <w:tc>
          <w:tcPr>
            <w:tcW w:type="dxa" w:w="4703"/>
          </w:tcPr>
          <w:p>
            <w:r>
              <w:t>/alda_left (잔여 수), /alda_check (받은 내역), /alda_board (Top 5 랭킹)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관리자 대시보드</w:t>
            </w:r>
          </w:p>
        </w:tc>
        <w:tc>
          <w:tcPr>
            <w:tcW w:type="dxa" w:w="4703"/>
          </w:tcPr>
          <w:p>
            <w:r>
              <w:t>웹 기반 대시보드에서 전체 현황, 이모지별 통계, Top 5 수신자, 이력 확인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메시지 원문 연결</w:t>
            </w:r>
          </w:p>
        </w:tc>
        <w:tc>
          <w:tcPr>
            <w:tcW w:type="dxa" w:w="4703"/>
          </w:tcPr>
          <w:p>
            <w:r>
              <w:t>칭찬받은 메시지 내용 미리보기 및 Slack 원문 바로가기 링크</w:t>
            </w:r>
          </w:p>
        </w:tc>
      </w:tr>
    </w:tbl>
    <w:p/>
    <w:p>
      <w:pPr>
        <w:spacing w:before="280" w:after="80"/>
      </w:pPr>
      <w:r>
        <w:rPr>
          <w:b/>
          <w:color w:val="164E63"/>
          <w:sz w:val="26"/>
        </w:rPr>
        <w:t>1-2. 기술 스택</w:t>
      </w:r>
    </w:p>
    <w:p>
      <w:pPr>
        <w:spacing w:after="40"/>
      </w:pPr>
      <w:r>
        <w:rPr>
          <w:b/>
          <w:sz w:val="22"/>
        </w:rPr>
        <w:t xml:space="preserve">백엔드: </w:t>
      </w:r>
      <w:r>
        <w:rPr>
          <w:sz w:val="22"/>
        </w:rPr>
        <w:t>Node.js + Express + Slack Bolt for JS</w:t>
      </w:r>
    </w:p>
    <w:p>
      <w:pPr>
        <w:spacing w:after="40"/>
      </w:pPr>
      <w:r>
        <w:rPr>
          <w:b/>
          <w:sz w:val="22"/>
        </w:rPr>
        <w:t xml:space="preserve">프론트엔드: </w:t>
      </w:r>
      <w:r>
        <w:rPr>
          <w:sz w:val="22"/>
        </w:rPr>
        <w:t>React + Vite + Chart.js</w:t>
      </w:r>
    </w:p>
    <w:p>
      <w:pPr>
        <w:spacing w:after="40"/>
      </w:pPr>
      <w:r>
        <w:rPr>
          <w:b/>
          <w:sz w:val="22"/>
        </w:rPr>
        <w:t xml:space="preserve">데이터베이스: </w:t>
      </w:r>
      <w:r>
        <w:rPr>
          <w:sz w:val="22"/>
        </w:rPr>
        <w:t>PostgreSQL (Render 무료 플랜)</w:t>
      </w:r>
    </w:p>
    <w:p>
      <w:pPr>
        <w:spacing w:after="40"/>
      </w:pPr>
      <w:r>
        <w:rPr>
          <w:b/>
          <w:sz w:val="22"/>
        </w:rPr>
        <w:t xml:space="preserve">백엔드 배포: </w:t>
      </w:r>
      <w:r>
        <w:rPr>
          <w:sz w:val="22"/>
        </w:rPr>
        <w:t>Render.com (무료 플랜)</w:t>
      </w:r>
    </w:p>
    <w:p>
      <w:pPr>
        <w:spacing w:after="40"/>
      </w:pPr>
      <w:r>
        <w:rPr>
          <w:b/>
          <w:sz w:val="22"/>
        </w:rPr>
        <w:t xml:space="preserve">프론트엔드 배포: </w:t>
      </w:r>
      <w:r>
        <w:rPr>
          <w:sz w:val="22"/>
        </w:rPr>
        <w:t>Vercel (무료 플랜)</w:t>
      </w:r>
    </w:p>
    <w:p>
      <w:pPr>
        <w:spacing w:after="40"/>
      </w:pPr>
      <w:r>
        <w:rPr>
          <w:b/>
          <w:sz w:val="22"/>
        </w:rPr>
        <w:t xml:space="preserve">소스코드 관리: </w:t>
      </w:r>
      <w:r>
        <w:rPr>
          <w:sz w:val="22"/>
        </w:rPr>
        <w:t>GitHub</w:t>
      </w:r>
    </w:p>
    <w:p>
      <w:pPr>
        <w:spacing w:after="40"/>
      </w:pPr>
      <w:r>
        <w:rPr>
          <w:b/>
          <w:sz w:val="22"/>
        </w:rPr>
        <w:t xml:space="preserve">Slack 연동: </w:t>
      </w:r>
      <w:r>
        <w:rPr>
          <w:sz w:val="22"/>
        </w:rPr>
        <w:t>Slack Bolt, Event Subscriptions, Slash Commands</w:t>
      </w:r>
    </w:p>
    <w:p>
      <w:pPr>
        <w:shd w:val="clear" w:color="auto" w:fill="E0F2FE"/>
        <w:spacing w:before="120" w:after="120"/>
        <w:ind w:left="283" w:right="283"/>
      </w:pPr>
      <w:r>
        <w:rPr>
          <w:color w:val="0C4A6E"/>
          <w:sz w:val="22"/>
        </w:rPr>
        <w:t>💡 모든 서비스가 무료 플랜으로 운영 가능합니다. 단, Render PostgreSQL 무료 플랜은 30일 후 삭제됩니다. 장기 운영 시 유료 플랜($7/월) 전환을 권장합니다.</w:t>
      </w:r>
    </w:p>
    <w:p>
      <w:r>
        <w:br w:type="page"/>
      </w:r>
    </w:p>
    <w:p>
      <w:pPr>
        <w:spacing w:before="400" w:after="160"/>
      </w:pPr>
      <w:r>
        <w:rPr>
          <w:b/>
          <w:color w:val="1E40AF"/>
          <w:sz w:val="36"/>
        </w:rPr>
        <w:t>2. 사전 준비사항</w:t>
      </w:r>
    </w:p>
    <w:p>
      <w:pPr>
        <w:spacing w:before="280" w:after="80"/>
      </w:pPr>
      <w:r>
        <w:rPr>
          <w:b/>
          <w:color w:val="164E63"/>
          <w:sz w:val="26"/>
        </w:rPr>
        <w:t>2-1. 필수 계정 및 환경</w:t>
      </w:r>
    </w:p>
    <w:p>
      <w:pPr>
        <w:pStyle w:val="ListBullet"/>
      </w:pPr>
      <w:r>
        <w:rPr>
          <w:sz w:val="22"/>
        </w:rPr>
        <w:t>GitHub 계정 (https://github.com)</w:t>
      </w:r>
    </w:p>
    <w:p>
      <w:pPr>
        <w:pStyle w:val="ListBullet"/>
      </w:pPr>
      <w:r>
        <w:rPr>
          <w:sz w:val="22"/>
        </w:rPr>
        <w:t>Render.com 계정 (https://render.com)</w:t>
      </w:r>
    </w:p>
    <w:p>
      <w:pPr>
        <w:pStyle w:val="ListBullet"/>
      </w:pPr>
      <w:r>
        <w:rPr>
          <w:sz w:val="22"/>
        </w:rPr>
        <w:t>Vercel 계정 (https://vercel.com)</w:t>
      </w:r>
    </w:p>
    <w:p>
      <w:pPr>
        <w:pStyle w:val="ListBullet"/>
      </w:pPr>
      <w:r>
        <w:rPr>
          <w:sz w:val="22"/>
        </w:rPr>
        <w:t>Slack 워크스페이스 (유료 플랜 권장 — 무료는 앱 설치 제한 있음)</w:t>
      </w:r>
    </w:p>
    <w:p>
      <w:pPr>
        <w:pStyle w:val="ListBullet"/>
      </w:pPr>
      <w:r>
        <w:rPr>
          <w:sz w:val="22"/>
        </w:rPr>
        <w:t>Google Cloud 계정 (Google Sheets/Calendar 연동 시 필요)</w:t>
      </w:r>
    </w:p>
    <w:p>
      <w:pPr>
        <w:pStyle w:val="ListBullet"/>
      </w:pPr>
      <w:r>
        <w:rPr>
          <w:sz w:val="22"/>
        </w:rPr>
        <w:t>Node.js 설치 (https://nodejs.org) — v18 이상</w:t>
      </w:r>
    </w:p>
    <w:p>
      <w:pPr>
        <w:pStyle w:val="ListBullet"/>
      </w:pPr>
      <w:r>
        <w:rPr>
          <w:sz w:val="22"/>
        </w:rPr>
        <w:t>Git 설치 (https://git-scm.com)</w:t>
      </w:r>
    </w:p>
    <w:p>
      <w:pPr>
        <w:pStyle w:val="ListBullet"/>
      </w:pPr>
      <w:r>
        <w:rPr>
          <w:sz w:val="22"/>
        </w:rPr>
        <w:t>VS Code 설치 (https://code.visualstudio.com)</w:t>
      </w:r>
    </w:p>
    <w:p>
      <w:pPr>
        <w:pStyle w:val="ListBullet"/>
      </w:pPr>
      <w:r>
        <w:rPr>
          <w:sz w:val="22"/>
        </w:rPr>
        <w:t>Claude Code 설치 (VS Code 확장 프로그램)</w:t>
      </w:r>
    </w:p>
    <w:p>
      <w:pPr>
        <w:spacing w:before="280" w:after="80"/>
      </w:pPr>
      <w:r>
        <w:rPr>
          <w:b/>
          <w:color w:val="164E63"/>
          <w:sz w:val="26"/>
        </w:rPr>
        <w:t>2-2. Slack App 생성</w:t>
      </w:r>
    </w:p>
    <w:p>
      <w:pPr>
        <w:spacing w:after="80"/>
      </w:pPr>
      <w:r>
        <w:rPr>
          <w:sz w:val="22"/>
        </w:rPr>
        <w:t>아래 순서대로 Slack App을 생성합니다.</w:t>
      </w:r>
    </w:p>
    <w:p>
      <w:pPr>
        <w:pStyle w:val="ListNumber"/>
      </w:pPr>
      <w:r>
        <w:rPr>
          <w:sz w:val="22"/>
        </w:rPr>
        <w:t>https://api.slack.com/apps 접속</w:t>
      </w:r>
    </w:p>
    <w:p>
      <w:pPr>
        <w:pStyle w:val="ListNumber"/>
      </w:pPr>
      <w:r>
        <w:rPr>
          <w:sz w:val="22"/>
        </w:rPr>
        <w:t>"Create New App" → "From scratch" 클릭</w:t>
      </w:r>
    </w:p>
    <w:p>
      <w:pPr>
        <w:pStyle w:val="ListNumber"/>
      </w:pPr>
      <w:r>
        <w:rPr>
          <w:sz w:val="22"/>
        </w:rPr>
        <w:t>App Name: HR알다 (또는 원하는 이름)</w:t>
      </w:r>
    </w:p>
    <w:p>
      <w:pPr>
        <w:pStyle w:val="ListNumber"/>
      </w:pPr>
      <w:r>
        <w:rPr>
          <w:sz w:val="22"/>
        </w:rPr>
        <w:t>워크스페이스 선택 후 "Create App"</w:t>
      </w:r>
    </w:p>
    <w:p>
      <w:pPr>
        <w:pStyle w:val="ListNumber"/>
      </w:pPr>
      <w:r>
        <w:rPr>
          <w:sz w:val="22"/>
        </w:rPr>
        <w:t>OAuth &amp; Permissions → Bot Token Scopes 추가</w:t>
      </w:r>
    </w:p>
    <w:p>
      <w:pPr>
        <w:spacing w:before="200" w:after="40"/>
      </w:pPr>
      <w:r>
        <w:rPr>
          <w:b/>
          <w:color w:val="064E3B"/>
          <w:sz w:val="22"/>
        </w:rPr>
        <w:t>필요한 Bot Token Scopes</w:t>
      </w:r>
    </w:p>
    <w:p>
      <w:pPr>
        <w:pStyle w:val="ListBullet"/>
      </w:pPr>
      <w:r>
        <w:rPr>
          <w:sz w:val="22"/>
        </w:rPr>
        <w:t>channels:history</w:t>
      </w:r>
    </w:p>
    <w:p>
      <w:pPr>
        <w:pStyle w:val="ListBullet"/>
      </w:pPr>
      <w:r>
        <w:rPr>
          <w:sz w:val="22"/>
        </w:rPr>
        <w:t>channels:read</w:t>
      </w:r>
    </w:p>
    <w:p>
      <w:pPr>
        <w:pStyle w:val="ListBullet"/>
      </w:pPr>
      <w:r>
        <w:rPr>
          <w:sz w:val="22"/>
        </w:rPr>
        <w:t>chat:write</w:t>
      </w:r>
    </w:p>
    <w:p>
      <w:pPr>
        <w:pStyle w:val="ListBullet"/>
      </w:pPr>
      <w:r>
        <w:rPr>
          <w:sz w:val="22"/>
        </w:rPr>
        <w:t>chat:write.public</w:t>
      </w:r>
    </w:p>
    <w:p>
      <w:pPr>
        <w:pStyle w:val="ListBullet"/>
      </w:pPr>
      <w:r>
        <w:rPr>
          <w:sz w:val="22"/>
        </w:rPr>
        <w:t>commands</w:t>
      </w:r>
    </w:p>
    <w:p>
      <w:pPr>
        <w:pStyle w:val="ListBullet"/>
      </w:pPr>
      <w:r>
        <w:rPr>
          <w:sz w:val="22"/>
        </w:rPr>
        <w:t>emoji:read</w:t>
      </w:r>
    </w:p>
    <w:p>
      <w:pPr>
        <w:pStyle w:val="ListBullet"/>
      </w:pPr>
      <w:r>
        <w:rPr>
          <w:sz w:val="22"/>
        </w:rPr>
        <w:t>files:write</w:t>
      </w:r>
    </w:p>
    <w:p>
      <w:pPr>
        <w:pStyle w:val="ListBullet"/>
      </w:pPr>
      <w:r>
        <w:rPr>
          <w:sz w:val="22"/>
        </w:rPr>
        <w:t>im:write</w:t>
      </w:r>
    </w:p>
    <w:p>
      <w:pPr>
        <w:pStyle w:val="ListBullet"/>
      </w:pPr>
      <w:r>
        <w:rPr>
          <w:sz w:val="22"/>
        </w:rPr>
        <w:t>reactions:read</w:t>
      </w:r>
    </w:p>
    <w:p>
      <w:pPr>
        <w:pStyle w:val="ListBullet"/>
      </w:pPr>
      <w:r>
        <w:rPr>
          <w:sz w:val="22"/>
        </w:rPr>
        <w:t>users:read</w:t>
      </w:r>
    </w:p>
    <w:p>
      <w:pPr>
        <w:pStyle w:val="ListBullet"/>
      </w:pPr>
      <w:r>
        <w:rPr>
          <w:sz w:val="22"/>
        </w:rPr>
        <w:t>users:read.email</w:t>
      </w:r>
    </w:p>
    <w:p>
      <w:pPr>
        <w:pStyle w:val="ListBullet"/>
      </w:pPr>
      <w:r>
        <w:rPr>
          <w:sz w:val="22"/>
        </w:rPr>
        <w:t>im:history</w:t>
      </w:r>
    </w:p>
    <w:p>
      <w:pPr>
        <w:spacing w:before="200" w:after="40"/>
      </w:pPr>
      <w:r>
        <w:rPr>
          <w:b/>
          <w:color w:val="064E3B"/>
          <w:sz w:val="22"/>
        </w:rPr>
        <w:t>Event Subscriptions 설정</w:t>
      </w:r>
    </w:p>
    <w:p>
      <w:pPr>
        <w:spacing w:after="80"/>
      </w:pPr>
      <w:r>
        <w:rPr>
          <w:sz w:val="22"/>
        </w:rPr>
        <w:t>Event Subscriptions를 활성화하고 다음 Bot Events를 추가합니다:</w:t>
      </w:r>
    </w:p>
    <w:p>
      <w:pPr>
        <w:pStyle w:val="ListBullet"/>
      </w:pPr>
      <w:r>
        <w:rPr>
          <w:sz w:val="22"/>
        </w:rPr>
        <w:t>reaction_added</w:t>
      </w:r>
    </w:p>
    <w:p>
      <w:pPr>
        <w:pStyle w:val="ListBullet"/>
      </w:pPr>
      <w:r>
        <w:rPr>
          <w:sz w:val="22"/>
        </w:rPr>
        <w:t>reaction_removed</w:t>
      </w:r>
    </w:p>
    <w:p>
      <w:pPr>
        <w:pStyle w:val="ListBullet"/>
      </w:pPr>
      <w:r>
        <w:rPr>
          <w:sz w:val="22"/>
        </w:rPr>
        <w:t>message.im</w:t>
      </w:r>
    </w:p>
    <w:p>
      <w:pPr>
        <w:spacing w:after="80"/>
      </w:pPr>
      <w:r>
        <w:rPr>
          <w:sz w:val="22"/>
        </w:rPr>
        <w:t>Request URL은 배포 후 설정합니다: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https://[백엔드 Render URL]/slack/events</w:t>
      </w:r>
    </w:p>
    <w:p>
      <w:pPr>
        <w:spacing w:before="200" w:after="40"/>
      </w:pPr>
      <w:r>
        <w:rPr>
          <w:b/>
          <w:color w:val="064E3B"/>
          <w:sz w:val="22"/>
        </w:rPr>
        <w:t>Slash Commands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커맨드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</w:rPr>
              <w:t>/alda_left</w:t>
            </w:r>
          </w:p>
        </w:tc>
        <w:tc>
          <w:tcPr>
            <w:tcW w:type="dxa" w:w="4703"/>
          </w:tcPr>
          <w:p>
            <w:r>
              <w:t>이번 주 잔여 발송 개수 확인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</w:rPr>
              <w:t>/alda_check</w:t>
            </w:r>
          </w:p>
        </w:tc>
        <w:tc>
          <w:tcPr>
            <w:tcW w:type="dxa" w:w="4703"/>
          </w:tcPr>
          <w:p>
            <w:r>
              <w:t>내가 받은 칭찬 내역 조회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</w:rPr>
              <w:t>/alda_board</w:t>
            </w:r>
          </w:p>
        </w:tc>
        <w:tc>
          <w:tcPr>
            <w:tcW w:type="dxa" w:w="4703"/>
          </w:tcPr>
          <w:p>
            <w:r>
              <w:t>전체 Top 5 현황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</w:rPr>
              <w:t>/notice</w:t>
            </w:r>
          </w:p>
        </w:tc>
        <w:tc>
          <w:tcPr>
            <w:tcW w:type="dxa" w:w="4703"/>
          </w:tcPr>
          <w:p>
            <w:r>
              <w:t>공지 예약 발송</w:t>
            </w:r>
          </w:p>
        </w:tc>
      </w:tr>
    </w:tbl>
    <w:p>
      <w:pPr>
        <w:spacing w:after="80"/>
      </w:pPr>
      <w:r>
        <w:rPr>
          <w:sz w:val="22"/>
        </w:rPr>
      </w:r>
    </w:p>
    <w:p>
      <w:pPr>
        <w:spacing w:after="80"/>
      </w:pPr>
      <w:r>
        <w:rPr>
          <w:sz w:val="22"/>
        </w:rPr>
        <w:t>각 커맨드의 Request URL: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https://[백엔드 Render URL]/slack/events</w:t>
      </w:r>
    </w:p>
    <w:p>
      <w:pPr>
        <w:spacing w:before="200" w:after="40"/>
      </w:pPr>
      <w:r>
        <w:rPr>
          <w:b/>
          <w:color w:val="064E3B"/>
          <w:sz w:val="22"/>
        </w:rPr>
        <w:t>Interactivity &amp; Shortcuts 설정</w:t>
      </w:r>
    </w:p>
    <w:p>
      <w:pPr>
        <w:spacing w:after="80"/>
      </w:pPr>
      <w:r>
        <w:rPr>
          <w:sz w:val="22"/>
        </w:rPr>
        <w:t>Interactivity를 ON으로 설정하고 Request URL을 입력합니다: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https://[백엔드 Render URL]/slack/events</w:t>
      </w:r>
    </w:p>
    <w:p>
      <w:pPr>
        <w:spacing w:before="200" w:after="40"/>
      </w:pPr>
      <w:r>
        <w:rPr>
          <w:b/>
          <w:color w:val="064E3B"/>
          <w:sz w:val="22"/>
        </w:rPr>
        <w:t>Slack 이모지 등록</w:t>
      </w:r>
    </w:p>
    <w:p>
      <w:pPr>
        <w:spacing w:after="80"/>
      </w:pPr>
      <w:r>
        <w:rPr>
          <w:sz w:val="22"/>
        </w:rPr>
        <w:t>아래 4개의 커스텀 이모지를 워크스페이스에 등록합니다. 이모지 이미지는 직접 디자인하거나 AI 이미지 생성 도구를 활용합니다.</w:t>
      </w:r>
    </w:p>
    <w:p>
      <w:pPr>
        <w:spacing w:after="40"/>
      </w:pPr>
      <w:r>
        <w:rPr>
          <w:rFonts w:ascii="Courier New" w:hAnsi="Courier New"/>
          <w:sz w:val="22"/>
        </w:rPr>
        <w:t xml:space="preserve">:알다-칭찬:  </w:t>
      </w:r>
      <w:r>
        <w:rPr>
          <w:sz w:val="22"/>
        </w:rPr>
        <w:t>— 칭찬 이모지 (노란/주황 계열)</w:t>
      </w:r>
    </w:p>
    <w:p>
      <w:pPr>
        <w:spacing w:after="40"/>
      </w:pPr>
      <w:r>
        <w:rPr>
          <w:rFonts w:ascii="Courier New" w:hAnsi="Courier New"/>
          <w:sz w:val="22"/>
        </w:rPr>
        <w:t xml:space="preserve">:알다-신뢰:  </w:t>
      </w:r>
      <w:r>
        <w:rPr>
          <w:sz w:val="22"/>
        </w:rPr>
        <w:t>— 신뢰 이모지 (파란 계열)</w:t>
      </w:r>
    </w:p>
    <w:p>
      <w:pPr>
        <w:spacing w:after="40"/>
      </w:pPr>
      <w:r>
        <w:rPr>
          <w:rFonts w:ascii="Courier New" w:hAnsi="Courier New"/>
          <w:sz w:val="22"/>
        </w:rPr>
        <w:t xml:space="preserve">:알다-주도성:  </w:t>
      </w:r>
      <w:r>
        <w:rPr>
          <w:sz w:val="22"/>
        </w:rPr>
        <w:t>— 주도성 이모지 (보라 계열)</w:t>
      </w:r>
    </w:p>
    <w:p>
      <w:pPr>
        <w:spacing w:after="40"/>
      </w:pPr>
      <w:r>
        <w:rPr>
          <w:rFonts w:ascii="Courier New" w:hAnsi="Courier New"/>
          <w:sz w:val="22"/>
        </w:rPr>
        <w:t xml:space="preserve">:알다-원팀:  </w:t>
      </w:r>
      <w:r>
        <w:rPr>
          <w:sz w:val="22"/>
        </w:rPr>
        <w:t>— 원팀 이모지 (초록 계열)</w:t>
      </w:r>
    </w:p>
    <w:p>
      <w:pPr>
        <w:shd w:val="clear" w:color="auto" w:fill="E0F2FE"/>
        <w:spacing w:before="120" w:after="120"/>
        <w:ind w:left="283" w:right="283"/>
      </w:pPr>
      <w:r>
        <w:rPr>
          <w:color w:val="0C4A6E"/>
          <w:sz w:val="22"/>
        </w:rPr>
        <w:t>⚠️ 이모지 이름을 변경할 경우, 코드 내 ALDA_EMOJIS 설정도 함께 변경해야 합니다 (커스터마이징 가이드 참조).</w:t>
      </w:r>
    </w:p>
    <w:p>
      <w:r>
        <w:br w:type="page"/>
      </w:r>
    </w:p>
    <w:p>
      <w:pPr>
        <w:spacing w:before="400" w:after="160"/>
      </w:pPr>
      <w:r>
        <w:rPr>
          <w:b/>
          <w:color w:val="1E40AF"/>
          <w:sz w:val="36"/>
        </w:rPr>
        <w:t>3. 설치 및 배포</w:t>
      </w:r>
    </w:p>
    <w:p>
      <w:pPr>
        <w:spacing w:before="280" w:after="80"/>
      </w:pPr>
      <w:r>
        <w:rPr>
          <w:b/>
          <w:color w:val="164E63"/>
          <w:sz w:val="26"/>
        </w:rPr>
        <w:t>3-1. 코드 다운로드</w:t>
      </w:r>
    </w:p>
    <w:p>
      <w:pPr>
        <w:spacing w:after="80"/>
      </w:pPr>
      <w:r>
        <w:rPr>
          <w:sz w:val="22"/>
        </w:rPr>
        <w:t>GitHub에서 코드를 복사(Fork)하거나 Clone합니다.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git clone https://github.com/coasi56/hr_alda.git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cd hr_alda</w:t>
      </w:r>
    </w:p>
    <w:p>
      <w:pPr>
        <w:spacing w:before="280" w:after="80"/>
      </w:pPr>
      <w:r>
        <w:rPr>
          <w:b/>
          <w:color w:val="164E63"/>
          <w:sz w:val="26"/>
        </w:rPr>
        <w:t>3-2. 환경변수(.env) 설정</w:t>
      </w:r>
    </w:p>
    <w:p>
      <w:pPr>
        <w:spacing w:after="80"/>
      </w:pPr>
      <w:r>
        <w:rPr>
          <w:sz w:val="22"/>
        </w:rPr>
        <w:t>backend/.env 파일을 생성하고 아래 값을 입력합니다.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# Slack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SLACK_BOT_TOKEN=xoxb-...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SLACK_SIGNING_SECRET=...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# JWT &amp; Admin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JWT_SECRET=[랜덤 문자열 32자 이상]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ADMIN_EMAIL=[관리자 이메일]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ADMIN_PASSWORD=[관리자 비밀번호]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# Database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DATABASE_URL=[Render PostgreSQL Internal URL]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PORT=3000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NODE_ENV=production</w:t>
      </w:r>
    </w:p>
    <w:p>
      <w:pPr>
        <w:spacing w:before="200" w:after="40"/>
      </w:pPr>
      <w:r>
        <w:rPr>
          <w:b/>
          <w:color w:val="064E3B"/>
          <w:sz w:val="22"/>
        </w:rPr>
        <w:t>JWT_SECRET 생성 방법</w:t>
      </w:r>
    </w:p>
    <w:p>
      <w:pPr>
        <w:spacing w:after="80"/>
      </w:pPr>
      <w:r>
        <w:rPr>
          <w:sz w:val="22"/>
        </w:rPr>
        <w:t>터미널에서 아래 명령어로 안전한 랜덤 문자열을 생성합니다: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node -e "console.log(require('crypto').randomBytes(32).toString('hex'))"</w:t>
      </w:r>
    </w:p>
    <w:p>
      <w:pPr>
        <w:spacing w:before="280" w:after="80"/>
      </w:pPr>
      <w:r>
        <w:rPr>
          <w:b/>
          <w:color w:val="164E63"/>
          <w:sz w:val="26"/>
        </w:rPr>
        <w:t>3-3. GitHub에 코드 올리기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GitHub에서 새 Repository 생성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git init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git add 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git commit -m "Initial commit"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git remote add origin https://github.com/[계정명]/[레포명].git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git push -u origin main</w:t>
      </w:r>
    </w:p>
    <w:p>
      <w:pPr>
        <w:shd w:val="clear" w:color="auto" w:fill="E0F2FE"/>
        <w:spacing w:before="120" w:after="120"/>
        <w:ind w:left="283" w:right="283"/>
      </w:pPr>
      <w:r>
        <w:rPr>
          <w:color w:val="0C4A6E"/>
          <w:sz w:val="22"/>
        </w:rPr>
        <w:t>⚠️ 중요: .env 파일과 google-credentials.json은 절대 GitHub에 올리지 않도록 .gitignore에 포함되어 있는지 확인하세요.</w:t>
      </w:r>
    </w:p>
    <w:p>
      <w:pPr>
        <w:spacing w:before="280" w:after="80"/>
      </w:pPr>
      <w:r>
        <w:rPr>
          <w:b/>
          <w:color w:val="164E63"/>
          <w:sz w:val="26"/>
        </w:rPr>
        <w:t>3-4. Render PostgreSQL 생성</w:t>
      </w:r>
    </w:p>
    <w:p>
      <w:pPr>
        <w:pStyle w:val="ListNumber"/>
      </w:pPr>
      <w:r>
        <w:rPr>
          <w:sz w:val="22"/>
        </w:rPr>
        <w:t>https://dashboard.render.com 접속</w:t>
      </w:r>
    </w:p>
    <w:p>
      <w:pPr>
        <w:pStyle w:val="ListNumber"/>
      </w:pPr>
      <w:r>
        <w:rPr>
          <w:sz w:val="22"/>
        </w:rPr>
        <w:t>"New +" → "PostgreSQL" 클릭</w:t>
      </w:r>
    </w:p>
    <w:p>
      <w:pPr>
        <w:pStyle w:val="ListNumber"/>
      </w:pPr>
      <w:r>
        <w:rPr>
          <w:sz w:val="22"/>
        </w:rPr>
        <w:t>Name: hr-alda-db, Region: Oregon (US West), Plan: Free</w:t>
      </w:r>
    </w:p>
    <w:p>
      <w:pPr>
        <w:pStyle w:val="ListNumber"/>
      </w:pPr>
      <w:r>
        <w:rPr>
          <w:sz w:val="22"/>
        </w:rPr>
        <w:t>"Create Database" 클릭</w:t>
      </w:r>
    </w:p>
    <w:p>
      <w:pPr>
        <w:pStyle w:val="ListNumber"/>
      </w:pPr>
      <w:r>
        <w:rPr>
          <w:sz w:val="22"/>
        </w:rPr>
        <w:t>생성 완료 후 "Internal Database URL" 복사</w:t>
      </w:r>
    </w:p>
    <w:p>
      <w:pPr>
        <w:pStyle w:val="ListNumber"/>
      </w:pPr>
      <w:r>
        <w:rPr>
          <w:sz w:val="22"/>
        </w:rPr>
        <w:t>backend/.env의 DATABASE_URL에 붙여넣기</w:t>
      </w:r>
    </w:p>
    <w:p>
      <w:pPr>
        <w:shd w:val="clear" w:color="auto" w:fill="E0F2FE"/>
        <w:spacing w:before="120" w:after="120"/>
        <w:ind w:left="283" w:right="283"/>
      </w:pPr>
      <w:r>
        <w:rPr>
          <w:color w:val="0C4A6E"/>
          <w:sz w:val="22"/>
        </w:rPr>
        <w:t>⚠️ Render 무료 PostgreSQL은 30일 후 자동 삭제됩니다. 장기 운영 시 유료 플랜($7/월)으로 업그레이드하세요.</w:t>
      </w:r>
    </w:p>
    <w:p>
      <w:pPr>
        <w:spacing w:before="280" w:after="80"/>
      </w:pPr>
      <w:r>
        <w:rPr>
          <w:b/>
          <w:color w:val="164E63"/>
          <w:sz w:val="26"/>
        </w:rPr>
        <w:t>3-5. Render 백엔드 배포</w:t>
      </w:r>
    </w:p>
    <w:p>
      <w:pPr>
        <w:pStyle w:val="ListNumber"/>
      </w:pPr>
      <w:r>
        <w:rPr>
          <w:sz w:val="22"/>
        </w:rPr>
        <w:t>Render 대시보드 → "New +" → "Web Service"</w:t>
      </w:r>
    </w:p>
    <w:p>
      <w:pPr>
        <w:pStyle w:val="ListNumber"/>
      </w:pPr>
      <w:r>
        <w:rPr>
          <w:sz w:val="22"/>
        </w:rPr>
        <w:t>GitHub 연결 → 레포지토리 선택</w:t>
      </w:r>
    </w:p>
    <w:p>
      <w:pPr>
        <w:pStyle w:val="ListNumber"/>
      </w:pPr>
      <w:r>
        <w:rPr>
          <w:sz w:val="22"/>
        </w:rPr>
        <w:t>Name: hr-alda-backend</w:t>
      </w:r>
    </w:p>
    <w:p>
      <w:pPr>
        <w:pStyle w:val="ListNumber"/>
      </w:pPr>
      <w:r>
        <w:rPr>
          <w:sz w:val="22"/>
        </w:rPr>
        <w:t>Build Command: cd backend &amp;&amp; npm install</w:t>
      </w:r>
    </w:p>
    <w:p>
      <w:pPr>
        <w:pStyle w:val="ListNumber"/>
      </w:pPr>
      <w:r>
        <w:rPr>
          <w:sz w:val="22"/>
        </w:rPr>
        <w:t>Start Command: cd backend &amp;&amp; npm start</w:t>
      </w:r>
    </w:p>
    <w:p>
      <w:pPr>
        <w:pStyle w:val="ListNumber"/>
      </w:pPr>
      <w:r>
        <w:rPr>
          <w:sz w:val="22"/>
        </w:rPr>
        <w:t>Environment Variables 추가 (.env 내용과 동일)</w:t>
      </w:r>
    </w:p>
    <w:p>
      <w:pPr>
        <w:pStyle w:val="ListNumber"/>
      </w:pPr>
      <w:r>
        <w:rPr>
          <w:sz w:val="22"/>
        </w:rPr>
        <w:t>"Create Web Service" 클릭</w:t>
      </w:r>
    </w:p>
    <w:p>
      <w:pPr>
        <w:pStyle w:val="ListNumber"/>
      </w:pPr>
      <w:r>
        <w:rPr>
          <w:sz w:val="22"/>
        </w:rPr>
        <w:t>배포 완료 후 URL 확인: https://hr-alda-backend.onrender.com</w:t>
      </w:r>
    </w:p>
    <w:p>
      <w:pPr>
        <w:spacing w:before="280" w:after="80"/>
      </w:pPr>
      <w:r>
        <w:rPr>
          <w:b/>
          <w:color w:val="164E63"/>
          <w:sz w:val="26"/>
        </w:rPr>
        <w:t>3-6. Vercel 프론트엔드 배포</w:t>
      </w:r>
    </w:p>
    <w:p>
      <w:pPr>
        <w:pStyle w:val="ListNumber"/>
      </w:pPr>
      <w:r>
        <w:rPr>
          <w:sz w:val="22"/>
        </w:rPr>
        <w:t>https://vercel.com 접속 → GitHub 연결</w:t>
      </w:r>
    </w:p>
    <w:p>
      <w:pPr>
        <w:pStyle w:val="ListNumber"/>
      </w:pPr>
      <w:r>
        <w:rPr>
          <w:sz w:val="22"/>
        </w:rPr>
        <w:t>"Add New..." → "Project" → 레포지토리 선택</w:t>
      </w:r>
    </w:p>
    <w:p>
      <w:pPr>
        <w:pStyle w:val="ListNumber"/>
      </w:pPr>
      <w:r>
        <w:rPr>
          <w:sz w:val="22"/>
        </w:rPr>
        <w:t>Root Directory: frontend</w:t>
      </w:r>
    </w:p>
    <w:p>
      <w:pPr>
        <w:pStyle w:val="ListNumber"/>
      </w:pPr>
      <w:r>
        <w:rPr>
          <w:sz w:val="22"/>
        </w:rPr>
        <w:t>Environment Variables: VITE_API_URL = https://[Render 백엔드 URL]</w:t>
      </w:r>
    </w:p>
    <w:p>
      <w:pPr>
        <w:pStyle w:val="ListNumber"/>
      </w:pPr>
      <w:r>
        <w:rPr>
          <w:sz w:val="22"/>
        </w:rPr>
        <w:t>"Deploy" 클릭</w:t>
      </w:r>
    </w:p>
    <w:p>
      <w:pPr>
        <w:pStyle w:val="ListNumber"/>
      </w:pPr>
      <w:r>
        <w:rPr>
          <w:sz w:val="22"/>
        </w:rPr>
        <w:t>배포 완료 후 URL 확인</w:t>
      </w:r>
    </w:p>
    <w:p>
      <w:pPr>
        <w:spacing w:before="280" w:after="80"/>
      </w:pPr>
      <w:r>
        <w:rPr>
          <w:b/>
          <w:color w:val="164E63"/>
          <w:sz w:val="26"/>
        </w:rPr>
        <w:t>3-7. Slack URL 최종 업데이트</w:t>
      </w:r>
    </w:p>
    <w:p>
      <w:pPr>
        <w:spacing w:after="80"/>
      </w:pPr>
      <w:r>
        <w:rPr>
          <w:sz w:val="22"/>
        </w:rPr>
        <w:t>백엔드 배포가 완료되면 Slack App 설정으로 돌아가 모든 URL을 업데이트합니다.</w:t>
      </w:r>
    </w:p>
    <w:p>
      <w:pPr>
        <w:pStyle w:val="ListBullet"/>
      </w:pPr>
      <w:r>
        <w:rPr>
          <w:sz w:val="22"/>
        </w:rPr>
        <w:t>Event Subscriptions → Request URL</w:t>
      </w:r>
    </w:p>
    <w:p>
      <w:pPr>
        <w:pStyle w:val="ListBullet"/>
      </w:pPr>
      <w:r>
        <w:rPr>
          <w:sz w:val="22"/>
        </w:rPr>
        <w:t>Slash Commands → 각 커맨드 Request URL</w:t>
      </w:r>
    </w:p>
    <w:p>
      <w:pPr>
        <w:pStyle w:val="ListBullet"/>
      </w:pPr>
      <w:r>
        <w:rPr>
          <w:sz w:val="22"/>
        </w:rPr>
        <w:t>Interactivity &amp; Shortcuts → Request URL</w:t>
      </w:r>
    </w:p>
    <w:p>
      <w:pPr>
        <w:spacing w:after="80"/>
      </w:pPr>
      <w:r>
        <w:rPr>
          <w:sz w:val="22"/>
        </w:rPr>
        <w:t>모든 URL을 아래로 변경: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https://[백엔드 Render URL]/slack/events</w:t>
      </w:r>
    </w:p>
    <w:p>
      <w:r>
        <w:br w:type="page"/>
      </w:r>
    </w:p>
    <w:p>
      <w:pPr>
        <w:spacing w:before="400" w:after="160"/>
      </w:pPr>
      <w:r>
        <w:rPr>
          <w:b/>
          <w:color w:val="1E40AF"/>
          <w:sz w:val="36"/>
        </w:rPr>
        <w:t>4. 설치 완료 테스트</w:t>
      </w:r>
    </w:p>
    <w:p>
      <w:pPr>
        <w:spacing w:before="280" w:after="80"/>
      </w:pPr>
      <w:r>
        <w:rPr>
          <w:b/>
          <w:color w:val="164E63"/>
          <w:sz w:val="26"/>
        </w:rPr>
        <w:t>4-1. 백엔드 정상 작동 확인</w:t>
      </w:r>
    </w:p>
    <w:p>
      <w:pPr>
        <w:spacing w:after="80"/>
      </w:pPr>
      <w:r>
        <w:rPr>
          <w:sz w:val="22"/>
        </w:rPr>
        <w:t>브라우저에서 아래 URL 접속: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https://[백엔드 URL]/</w:t>
      </w:r>
    </w:p>
    <w:p>
      <w:pPr>
        <w:spacing w:after="80"/>
      </w:pPr>
      <w:r>
        <w:rPr>
          <w:sz w:val="22"/>
        </w:rPr>
        <w:t>아래 응답이 오면 정상: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{"message":"HR알다 백엔드 API"}</w:t>
      </w:r>
    </w:p>
    <w:p>
      <w:pPr>
        <w:spacing w:before="280" w:after="80"/>
      </w:pPr>
      <w:r>
        <w:rPr>
          <w:b/>
          <w:color w:val="164E63"/>
          <w:sz w:val="26"/>
        </w:rPr>
        <w:t>4-2. 대시보드 로그인 확인</w:t>
      </w:r>
    </w:p>
    <w:p>
      <w:pPr>
        <w:spacing w:after="80"/>
      </w:pPr>
      <w:r>
        <w:rPr>
          <w:sz w:val="22"/>
        </w:rPr>
        <w:t>Vercel URL 접속 후 로그인:</w:t>
      </w:r>
    </w:p>
    <w:p>
      <w:pPr>
        <w:pStyle w:val="ListBullet"/>
      </w:pPr>
      <w:r>
        <w:rPr>
          <w:sz w:val="22"/>
        </w:rPr>
        <w:t>이메일: .env의 ADMIN_EMAIL 값</w:t>
      </w:r>
    </w:p>
    <w:p>
      <w:pPr>
        <w:pStyle w:val="ListBullet"/>
      </w:pPr>
      <w:r>
        <w:rPr>
          <w:sz w:val="22"/>
        </w:rPr>
        <w:t>비밀번호: .env의 ADMIN_PASSWORD 값</w:t>
      </w:r>
    </w:p>
    <w:p>
      <w:pPr>
        <w:spacing w:before="280" w:after="80"/>
      </w:pPr>
      <w:r>
        <w:rPr>
          <w:b/>
          <w:color w:val="164E63"/>
          <w:sz w:val="26"/>
        </w:rPr>
        <w:t>4-3. Slack 기능 테스트</w:t>
      </w:r>
    </w:p>
    <w:p>
      <w:pPr>
        <w:spacing w:after="60"/>
      </w:pPr>
      <w:r>
        <w:rPr>
          <w:b/>
          <w:sz w:val="22"/>
        </w:rPr>
        <w:t xml:space="preserve">이모지 테스트: </w:t>
      </w:r>
      <w:r>
        <w:rPr>
          <w:sz w:val="22"/>
        </w:rPr>
        <w:t>봇이 초대된 채널에서 동료 메시지에 :알다-칭찬: 이모지 달기 → 봇 DM 수신 확인</w:t>
      </w:r>
    </w:p>
    <w:p>
      <w:pPr>
        <w:spacing w:after="60"/>
      </w:pPr>
      <w:r>
        <w:rPr>
          <w:b/>
          <w:sz w:val="22"/>
        </w:rPr>
        <w:t xml:space="preserve">/alda_left: </w:t>
      </w:r>
      <w:r>
        <w:rPr>
          <w:sz w:val="22"/>
        </w:rPr>
        <w:t>Slack에서 /alda_left 입력 → "이번 주 잔여 개수" 응답 확인</w:t>
      </w:r>
    </w:p>
    <w:p>
      <w:pPr>
        <w:spacing w:after="60"/>
      </w:pPr>
      <w:r>
        <w:rPr>
          <w:b/>
          <w:sz w:val="22"/>
        </w:rPr>
        <w:t xml:space="preserve">/alda_check: </w:t>
      </w:r>
      <w:r>
        <w:rPr>
          <w:sz w:val="22"/>
        </w:rPr>
        <w:t>/alda_check 입력 → 기간 선택 모달 → 받은 내역 확인</w:t>
      </w:r>
    </w:p>
    <w:p>
      <w:pPr>
        <w:spacing w:after="60"/>
      </w:pPr>
      <w:r>
        <w:rPr>
          <w:b/>
          <w:sz w:val="22"/>
        </w:rPr>
        <w:t xml:space="preserve">/alda_board: </w:t>
      </w:r>
      <w:r>
        <w:rPr>
          <w:sz w:val="22"/>
        </w:rPr>
        <w:t>/alda_board 입력 → Top 5 랭킹 확인</w:t>
      </w:r>
    </w:p>
    <w:p>
      <w:pPr>
        <w:spacing w:after="60"/>
      </w:pPr>
      <w:r>
        <w:rPr>
          <w:b/>
          <w:sz w:val="22"/>
        </w:rPr>
        <w:t xml:space="preserve">대시보드: </w:t>
      </w:r>
      <w:r>
        <w:rPr>
          <w:sz w:val="22"/>
        </w:rPr>
        <w:t>대시보드에서 이모지 집계 확인</w:t>
      </w:r>
    </w:p>
    <w:p>
      <w:r>
        <w:br w:type="page"/>
      </w:r>
    </w:p>
    <w:p>
      <w:pPr>
        <w:spacing w:before="400" w:after="160"/>
      </w:pPr>
      <w:r>
        <w:rPr>
          <w:b/>
          <w:color w:val="1E40AF"/>
          <w:sz w:val="36"/>
        </w:rPr>
        <w:t>5. 유지보수 &amp; 트러블슈팅</w:t>
      </w:r>
    </w:p>
    <w:p>
      <w:pPr>
        <w:spacing w:before="280" w:after="80"/>
      </w:pPr>
      <w:r>
        <w:rPr>
          <w:b/>
          <w:color w:val="164E63"/>
          <w:sz w:val="26"/>
        </w:rPr>
        <w:t>5-1. 코드 업데이트 방법</w:t>
      </w:r>
    </w:p>
    <w:p>
      <w:pPr>
        <w:spacing w:after="80"/>
      </w:pPr>
      <w:r>
        <w:rPr>
          <w:sz w:val="22"/>
        </w:rPr>
        <w:t>기능을 수정하거나 추가할 때마다:</w:t>
      </w:r>
    </w:p>
    <w:p>
      <w:pPr>
        <w:pStyle w:val="ListNumber"/>
      </w:pPr>
      <w:r>
        <w:rPr>
          <w:sz w:val="22"/>
        </w:rPr>
        <w:t>Claude Code (또는 다른 AI)에게 변경 요청</w:t>
      </w:r>
    </w:p>
    <w:p>
      <w:pPr>
        <w:pStyle w:val="ListNumber"/>
      </w:pPr>
      <w:r>
        <w:rPr>
          <w:sz w:val="22"/>
        </w:rPr>
        <w:t>로컬에서 코드 수정 완료</w:t>
      </w:r>
    </w:p>
    <w:p>
      <w:pPr>
        <w:pStyle w:val="ListNumber"/>
      </w:pPr>
      <w:r>
        <w:rPr>
          <w:sz w:val="22"/>
        </w:rPr>
        <w:t>git add -A</w:t>
      </w:r>
    </w:p>
    <w:p>
      <w:pPr>
        <w:pStyle w:val="ListNumber"/>
      </w:pPr>
      <w:r>
        <w:rPr>
          <w:sz w:val="22"/>
        </w:rPr>
        <w:t>git commit -m "변경 내용 설명"</w:t>
      </w:r>
    </w:p>
    <w:p>
      <w:pPr>
        <w:pStyle w:val="ListNumber"/>
      </w:pPr>
      <w:r>
        <w:rPr>
          <w:sz w:val="22"/>
        </w:rPr>
        <w:t>git push</w:t>
      </w:r>
    </w:p>
    <w:p>
      <w:pPr>
        <w:pStyle w:val="ListNumber"/>
      </w:pPr>
      <w:r>
        <w:rPr>
          <w:sz w:val="22"/>
        </w:rPr>
        <w:t>Render &amp; Vercel 자동 재배포 (2~3분)</w:t>
      </w:r>
    </w:p>
    <w:p>
      <w:pPr>
        <w:shd w:val="clear" w:color="auto" w:fill="E0F2FE"/>
        <w:spacing w:before="120" w:after="120"/>
        <w:ind w:left="283" w:right="283"/>
      </w:pPr>
      <w:r>
        <w:rPr>
          <w:color w:val="0C4A6E"/>
          <w:sz w:val="22"/>
        </w:rPr>
        <w:t>💡 Render 무료 플랜은 배포 시마다 서버가 재시작됩니다. PostgreSQL을 사용하면 데이터는 유지됩니다.</w:t>
      </w:r>
    </w:p>
    <w:p>
      <w:pPr>
        <w:spacing w:before="280" w:after="80"/>
      </w:pPr>
      <w:r>
        <w:rPr>
          <w:b/>
          <w:color w:val="164E63"/>
          <w:sz w:val="26"/>
        </w:rPr>
        <w:t>5-2. 자주 발생하는 문제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증상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해결 방법</w:t>
            </w:r>
          </w:p>
        </w:tc>
      </w:tr>
      <w:tr>
        <w:tc>
          <w:tcPr>
            <w:tcW w:type="dxa" w:w="4703"/>
          </w:tcPr>
          <w:p>
            <w:r>
              <w:t>이모지 집계가 안 됨</w:t>
            </w:r>
          </w:p>
        </w:tc>
        <w:tc>
          <w:tcPr>
            <w:tcW w:type="dxa" w:w="4703"/>
          </w:tcPr>
          <w:p>
            <w:r>
              <w:t>Slack Event Subscriptions URL 확인, 봇이 채널에 초대되어 있는지 확인</w:t>
            </w:r>
          </w:p>
        </w:tc>
      </w:tr>
      <w:tr>
        <w:tc>
          <w:tcPr>
            <w:tcW w:type="dxa" w:w="4703"/>
          </w:tcPr>
          <w:p>
            <w:r>
              <w:t>슬래시 커맨드 오류</w:t>
            </w:r>
          </w:p>
        </w:tc>
        <w:tc>
          <w:tcPr>
            <w:tcW w:type="dxa" w:w="4703"/>
          </w:tcPr>
          <w:p>
            <w:r>
              <w:t>Slash Commands URL이 배포 URL로 업데이트되어 있는지 확인</w:t>
            </w:r>
          </w:p>
        </w:tc>
      </w:tr>
      <w:tr>
        <w:tc>
          <w:tcPr>
            <w:tcW w:type="dxa" w:w="4703"/>
          </w:tcPr>
          <w:p>
            <w:r>
              <w:t>대시보드 로그인 안 됨</w:t>
            </w:r>
          </w:p>
        </w:tc>
        <w:tc>
          <w:tcPr>
            <w:tcW w:type="dxa" w:w="4703"/>
          </w:tcPr>
          <w:p>
            <w:r>
              <w:t>Render 환경변수의 ADMIN_EMAIL/PASSWORD 확인</w:t>
            </w:r>
          </w:p>
        </w:tc>
      </w:tr>
      <w:tr>
        <w:tc>
          <w:tcPr>
            <w:tcW w:type="dxa" w:w="4703"/>
          </w:tcPr>
          <w:p>
            <w:r>
              <w:t>CORS 오류</w:t>
            </w:r>
          </w:p>
        </w:tc>
        <w:tc>
          <w:tcPr>
            <w:tcW w:type="dxa" w:w="4703"/>
          </w:tcPr>
          <w:p>
            <w:r>
              <w:t>app.js의 CORS origin에 프론트엔드 URL이 포함되어 있는지 확인</w:t>
            </w:r>
          </w:p>
        </w:tc>
      </w:tr>
      <w:tr>
        <w:tc>
          <w:tcPr>
            <w:tcW w:type="dxa" w:w="4703"/>
          </w:tcPr>
          <w:p>
            <w:r>
              <w:t>배포 후 데이터 초기화</w:t>
            </w:r>
          </w:p>
        </w:tc>
        <w:tc>
          <w:tcPr>
            <w:tcW w:type="dxa" w:w="4703"/>
          </w:tcPr>
          <w:p>
            <w:r>
              <w:t>DATABASE_URL 환경변수가 Render에 설정되어 있는지 확인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